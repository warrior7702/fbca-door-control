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FBCA Door Control Enhancement Plan</w:t>
      </w:r>
    </w:p>
    <w:p>
      <w:pPr>
        <w:jc w:val="center"/>
      </w:pPr>
      <w:r>
        <w:rPr>
          <w:b/>
          <w:sz w:val="28"/>
        </w:rPr>
        <w:t>Research-Based Recommendations for System Improvements</w:t>
      </w:r>
    </w:p>
    <w:p>
      <w:pPr>
        <w:jc w:val="center"/>
      </w:pPr>
      <w:r>
        <w:t>Date: March 3, 2026</w:t>
      </w:r>
    </w:p>
    <w:p>
      <w:pPr>
        <w:jc w:val="center"/>
      </w:pPr>
      <w:r>
        <w:t>Source: Competitive Analysis of Brivo, Openpath/Avigilon, Verkada, Kisi, RemoteLock, HID Global</w:t>
      </w:r>
    </w:p>
    <w:p>
      <w:pPr>
        <w:jc w:val="center"/>
      </w:pPr>
      <w:r>
        <w:t>Prepared For: Billy Nelms, FBCA Technology Leadership</w:t>
      </w:r>
    </w:p>
    <w:p/>
    <w:p>
      <w:pPr>
        <w:pStyle w:val="ListBullet"/>
      </w:pPr>
      <w:r>
        <w:t>**Emergency lockdown is critical** — All platforms include this safety feature</w:t>
      </w:r>
    </w:p>
    <w:p>
      <w:pPr>
        <w:pStyle w:val="ListBullet"/>
      </w:pPr>
      <w:r>
        <w:t>**Touchless entry is expected** — Post-pandemic, wave-to-unlock is becoming standard</w:t>
      </w:r>
    </w:p>
    <w:p>
      <w:pPr>
        <w:pStyle w:val="ListBullet"/>
      </w:pPr>
      <w:r>
        <w:t>**Cloud management reduces costs** — 20-30% cheaper than on-premise over 5 years</w:t>
      </w:r>
    </w:p>
    <w:p>
      <w:pPr>
        <w:pStyle w:val="ListBullet"/>
      </w:pPr>
      <w:r>
        <w:t>**Integration ecosystems matter** — APIs enable connections to HR, calendar, and video systems</w:t>
      </w:r>
    </w:p>
    <w:p>
      <w:r>
        <w:t>__________________________________________________</w:t>
      </w:r>
    </w:p>
    <w:p>
      <w:pPr>
        <w:pStyle w:val="Heading2"/>
      </w:pPr>
      <w:r>
        <w:t>Current State vs Market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Commercial Standard</w:t>
            </w:r>
          </w:p>
        </w:tc>
        <w:tc>
          <w:tcPr>
            <w:tcW w:type="dxa" w:w="2160"/>
          </w:tcPr>
          <w:p>
            <w:r>
              <w:t>FBCA Status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Mobile Credentials</w:t>
            </w:r>
          </w:p>
        </w:tc>
        <w:tc>
          <w:tcPr>
            <w:tcW w:type="dxa" w:w="2160"/>
          </w:tcPr>
          <w:p>
            <w:r>
              <w:t>✅ All platforms</w:t>
            </w:r>
          </w:p>
        </w:tc>
        <w:tc>
          <w:tcPr>
            <w:tcW w:type="dxa" w:w="2160"/>
          </w:tcPr>
          <w:p>
            <w:r>
              <w:t>❌ Not implemented</w:t>
            </w:r>
          </w:p>
        </w:tc>
        <w:tc>
          <w:tcPr>
            <w:tcW w:type="dxa" w:w="2160"/>
          </w:tcPr>
          <w:p>
            <w:r>
              <w:t>**CRITICAL**</w:t>
            </w:r>
          </w:p>
        </w:tc>
      </w:tr>
      <w:tr>
        <w:tc>
          <w:tcPr>
            <w:tcW w:type="dxa" w:w="2160"/>
          </w:tcPr>
          <w:p>
            <w:r>
              <w:t>Remote Unlock</w:t>
            </w:r>
          </w:p>
        </w:tc>
        <w:tc>
          <w:tcPr>
            <w:tcW w:type="dxa" w:w="2160"/>
          </w:tcPr>
          <w:p>
            <w:r>
              <w:t>✅ All platforms</w:t>
            </w:r>
          </w:p>
        </w:tc>
        <w:tc>
          <w:tcPr>
            <w:tcW w:type="dxa" w:w="2160"/>
          </w:tcPr>
          <w:p>
            <w:r>
              <w:t>❌ Not implemented</w:t>
            </w:r>
          </w:p>
        </w:tc>
        <w:tc>
          <w:tcPr>
            <w:tcW w:type="dxa" w:w="2160"/>
          </w:tcPr>
          <w:p>
            <w:r>
              <w:t>**CRITICAL**</w:t>
            </w:r>
          </w:p>
        </w:tc>
      </w:tr>
      <w:tr>
        <w:tc>
          <w:tcPr>
            <w:tcW w:type="dxa" w:w="2160"/>
          </w:tcPr>
          <w:p>
            <w:r>
              <w:t>Emergency Lockdown</w:t>
            </w:r>
          </w:p>
        </w:tc>
        <w:tc>
          <w:tcPr>
            <w:tcW w:type="dxa" w:w="2160"/>
          </w:tcPr>
          <w:p>
            <w:r>
              <w:t>✅ All platforms</w:t>
            </w:r>
          </w:p>
        </w:tc>
        <w:tc>
          <w:tcPr>
            <w:tcW w:type="dxa" w:w="2160"/>
          </w:tcPr>
          <w:p>
            <w:r>
              <w:t>❌ Not implemented</w:t>
            </w:r>
          </w:p>
        </w:tc>
        <w:tc>
          <w:tcPr>
            <w:tcW w:type="dxa" w:w="2160"/>
          </w:tcPr>
          <w:p>
            <w:r>
              <w:t>**CRITICAL**</w:t>
            </w:r>
          </w:p>
        </w:tc>
      </w:tr>
      <w:tr>
        <w:tc>
          <w:tcPr>
            <w:tcW w:type="dxa" w:w="2160"/>
          </w:tcPr>
          <w:p>
            <w:r>
              <w:t>Real-time Monitoring</w:t>
            </w:r>
          </w:p>
        </w:tc>
        <w:tc>
          <w:tcPr>
            <w:tcW w:type="dxa" w:w="2160"/>
          </w:tcPr>
          <w:p>
            <w:r>
              <w:t>✅ All platforms</w:t>
            </w:r>
          </w:p>
        </w:tc>
        <w:tc>
          <w:tcPr>
            <w:tcW w:type="dxa" w:w="2160"/>
          </w:tcPr>
          <w:p>
            <w:r>
              <w:t>⚠️ Limited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Touchless Entry</w:t>
            </w:r>
          </w:p>
        </w:tc>
        <w:tc>
          <w:tcPr>
            <w:tcW w:type="dxa" w:w="2160"/>
          </w:tcPr>
          <w:p>
            <w:r>
              <w:t>✅ Most platforms</w:t>
            </w:r>
          </w:p>
        </w:tc>
        <w:tc>
          <w:tcPr>
            <w:tcW w:type="dxa" w:w="2160"/>
          </w:tcPr>
          <w:p>
            <w:r>
              <w:t>❌ Not implemented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Video Integration</w:t>
            </w:r>
          </w:p>
        </w:tc>
        <w:tc>
          <w:tcPr>
            <w:tcW w:type="dxa" w:w="2160"/>
          </w:tcPr>
          <w:p>
            <w:r>
              <w:t>✅ Brivo, Verkada</w:t>
            </w:r>
          </w:p>
        </w:tc>
        <w:tc>
          <w:tcPr>
            <w:tcW w:type="dxa" w:w="2160"/>
          </w:tcPr>
          <w:p>
            <w:r>
              <w:t>⚠️ Separate (Spot.ai)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Multi-site Support</w:t>
            </w:r>
          </w:p>
        </w:tc>
        <w:tc>
          <w:tcPr>
            <w:tcW w:type="dxa" w:w="2160"/>
          </w:tcPr>
          <w:p>
            <w:r>
              <w:t>✅ All platforms</w:t>
            </w:r>
          </w:p>
        </w:tc>
        <w:tc>
          <w:tcPr>
            <w:tcW w:type="dxa" w:w="2160"/>
          </w:tcPr>
          <w:p>
            <w:r>
              <w:t>❌ Single site only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API/Integrations</w:t>
            </w:r>
          </w:p>
        </w:tc>
        <w:tc>
          <w:tcPr>
            <w:tcW w:type="dxa" w:w="2160"/>
          </w:tcPr>
          <w:p>
            <w:r>
              <w:t>✅ Kisi, Brivo</w:t>
            </w:r>
          </w:p>
        </w:tc>
        <w:tc>
          <w:tcPr>
            <w:tcW w:type="dxa" w:w="2160"/>
          </w:tcPr>
          <w:p>
            <w:r>
              <w:t>⚠️ Limited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Occupancy Tracking</w:t>
            </w:r>
          </w:p>
        </w:tc>
        <w:tc>
          <w:tcPr>
            <w:tcW w:type="dxa" w:w="2160"/>
          </w:tcPr>
          <w:p>
            <w:r>
              <w:t>✅ Brivo, Verkada</w:t>
            </w:r>
          </w:p>
        </w:tc>
        <w:tc>
          <w:tcPr>
            <w:tcW w:type="dxa" w:w="2160"/>
          </w:tcPr>
          <w:p>
            <w:r>
              <w:t>❌ Not implemented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Visitor/Delivery Passes</w:t>
            </w:r>
          </w:p>
        </w:tc>
        <w:tc>
          <w:tcPr>
            <w:tcW w:type="dxa" w:w="2160"/>
          </w:tcPr>
          <w:p>
            <w:r>
              <w:t>✅ ButterflyMX, RemoteLock</w:t>
            </w:r>
          </w:p>
        </w:tc>
        <w:tc>
          <w:tcPr>
            <w:tcW w:type="dxa" w:w="2160"/>
          </w:tcPr>
          <w:p>
            <w:r>
              <w:t>❌ Not implemented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Hardware Upgrade Path — HID Signo &amp; Mercury Firmware</w:t>
      </w:r>
    </w:p>
    <w:p>
      <w:r/>
      <w:r>
        <w:rPr>
          <w:b/>
        </w:rPr>
        <w:t>Key Discovery (March 2, 2026):</w:t>
      </w:r>
      <w:r>
        <w:t xml:space="preserve"> FBCA already owns the right hardware to enable Bluetooth/mobile credentials WITHOUT replacing Mercury controllers.</w:t>
      </w:r>
    </w:p>
    <w:p>
      <w:pPr>
        <w:pStyle w:val="Heading3"/>
      </w:pPr>
      <w:r>
        <w:t>Current Hardware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HID Signo 40</w:t>
            </w:r>
          </w:p>
        </w:tc>
        <w:tc>
          <w:tcPr>
            <w:tcW w:type="dxa" w:w="2160"/>
          </w:tcPr>
          <w:p>
            <w:r>
              <w:t>Wall-mount reader</w:t>
            </w:r>
          </w:p>
        </w:tc>
        <w:tc>
          <w:tcPr>
            <w:tcW w:type="dxa" w:w="2160"/>
          </w:tcPr>
          <w:p>
            <w:r>
              <w:t>✅ On-hand</w:t>
            </w:r>
          </w:p>
        </w:tc>
        <w:tc>
          <w:tcPr>
            <w:tcW w:type="dxa" w:w="2160"/>
          </w:tcPr>
          <w:p>
            <w:r>
              <w:t>Mobile ready, Bluetooth, OSDP</w:t>
            </w:r>
          </w:p>
        </w:tc>
      </w:tr>
      <w:tr>
        <w:tc>
          <w:tcPr>
            <w:tcW w:type="dxa" w:w="2160"/>
          </w:tcPr>
          <w:p>
            <w:r>
              <w:t>HID Signo 20</w:t>
            </w:r>
          </w:p>
        </w:tc>
        <w:tc>
          <w:tcPr>
            <w:tcW w:type="dxa" w:w="2160"/>
          </w:tcPr>
          <w:p>
            <w:r>
              <w:t>Compact reader</w:t>
            </w:r>
          </w:p>
        </w:tc>
        <w:tc>
          <w:tcPr>
            <w:tcW w:type="dxa" w:w="2160"/>
          </w:tcPr>
          <w:p>
            <w:r>
              <w:t>✅ On-hand</w:t>
            </w:r>
          </w:p>
        </w:tc>
        <w:tc>
          <w:tcPr>
            <w:tcW w:type="dxa" w:w="2160"/>
          </w:tcPr>
          <w:p>
            <w:r>
              <w:t>Mobile ready, Bluetooth, OSDP</w:t>
            </w:r>
          </w:p>
        </w:tc>
      </w:tr>
      <w:tr>
        <w:tc>
          <w:tcPr>
            <w:tcW w:type="dxa" w:w="2160"/>
          </w:tcPr>
          <w:p>
            <w:r>
              <w:t>multiCLASS SE RPK40</w:t>
            </w:r>
          </w:p>
        </w:tc>
        <w:tc>
          <w:tcPr>
            <w:tcW w:type="dxa" w:w="2160"/>
          </w:tcPr>
          <w:p>
            <w:r>
              <w:t>Keypad reader</w:t>
            </w:r>
          </w:p>
        </w:tc>
        <w:tc>
          <w:tcPr>
            <w:tcW w:type="dxa" w:w="2160"/>
          </w:tcPr>
          <w:p>
            <w:r>
              <w:t>✅ On-hand</w:t>
            </w:r>
          </w:p>
        </w:tc>
        <w:tc>
          <w:tcPr>
            <w:tcW w:type="dxa" w:w="2160"/>
          </w:tcPr>
          <w:p>
            <w:r>
              <w:t>Multi-technology (125kHz + 13.56MHz)</w:t>
            </w:r>
          </w:p>
        </w:tc>
      </w:tr>
      <w:tr>
        <w:tc>
          <w:tcPr>
            <w:tcW w:type="dxa" w:w="2160"/>
          </w:tcPr>
          <w:p>
            <w:r>
              <w:t>Mercury LP Controllers</w:t>
            </w:r>
          </w:p>
        </w:tc>
        <w:tc>
          <w:tcPr>
            <w:tcW w:type="dxa" w:w="2160"/>
          </w:tcPr>
          <w:p>
            <w:r>
              <w:t>Door panels</w:t>
            </w:r>
          </w:p>
        </w:tc>
        <w:tc>
          <w:tcPr>
            <w:tcW w:type="dxa" w:w="2160"/>
          </w:tcPr>
          <w:p>
            <w:r>
              <w:t>✅ Installed</w:t>
            </w:r>
          </w:p>
        </w:tc>
        <w:tc>
          <w:tcPr>
            <w:tcW w:type="dxa" w:w="2160"/>
          </w:tcPr>
          <w:p>
            <w:r>
              <w:t>Compatible with firmware upgrade</w:t>
            </w:r>
          </w:p>
        </w:tc>
      </w:tr>
    </w:tbl>
    <w:p>
      <w:pPr>
        <w:pStyle w:val="Heading3"/>
      </w:pPr>
      <w:r>
        <w:t>Mercury Firmware Upgrade Requirements</w:t>
      </w:r>
    </w:p>
    <w:p>
      <w:r/>
      <w:r>
        <w:rPr>
          <w:b/>
        </w:rPr>
        <w:t>Good News:</w:t>
      </w:r>
      <w:r>
        <w:t xml:space="preserve"> Existing Mercury LP controllers (red boards, 3rd generation) CAN support mobile credentials with firmware update only.</w:t>
      </w:r>
    </w:p>
    <w:p>
      <w:r/>
      <w:r>
        <w:rPr>
          <w:b/>
        </w:rPr>
        <w:t>Required Upgrades:</w:t>
      </w:r>
      <w:r/>
    </w:p>
    <w:p>
      <w:r>
        <w:t>| Component | Current | Required | Cost 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**Mercury Controller Firmware**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  <w:tc>
          <w:tcPr>
            <w:tcW w:type="dxa" w:w="2160"/>
          </w:tcPr>
          <w:p>
            <w:r>
              <w:t>MercOS 2.1+</w:t>
            </w:r>
          </w:p>
        </w:tc>
        <w:tc>
          <w:tcPr>
            <w:tcW w:type="dxa" w:w="2160"/>
          </w:tcPr>
          <w:p>
            <w:r>
              <w:t>Free (download)</w:t>
            </w:r>
          </w:p>
        </w:tc>
      </w:tr>
      <w:tr>
        <w:tc>
          <w:tcPr>
            <w:tcW w:type="dxa" w:w="2160"/>
          </w:tcPr>
          <w:p>
            <w:r>
              <w:t>**Reader Firmware**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10.0.7.5+</w:t>
            </w:r>
          </w:p>
        </w:tc>
        <w:tc>
          <w:tcPr>
            <w:tcW w:type="dxa" w:w="2160"/>
          </w:tcPr>
          <w:p>
            <w:r>
              <w:t>Free (via HID Reader Manager)</w:t>
            </w:r>
          </w:p>
        </w:tc>
      </w:tr>
      <w:tr>
        <w:tc>
          <w:tcPr>
            <w:tcW w:type="dxa" w:w="2160"/>
          </w:tcPr>
          <w:p>
            <w:r>
              <w:t>**SIO Firmware**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3.22.11+</w:t>
            </w:r>
          </w:p>
        </w:tc>
        <w:tc>
          <w:tcPr>
            <w:tcW w:type="dxa" w:w="2160"/>
          </w:tcPr>
          <w:p>
            <w:r>
              <w:t>Included with controller update</w:t>
            </w:r>
          </w:p>
        </w:tc>
      </w:tr>
      <w:tr>
        <w:tc>
          <w:tcPr>
            <w:tcW w:type="dxa" w:w="2160"/>
          </w:tcPr>
          <w:p>
            <w:r>
              <w:t>**Readers**</w:t>
            </w:r>
          </w:p>
        </w:tc>
        <w:tc>
          <w:tcPr>
            <w:tcW w:type="dxa" w:w="2160"/>
          </w:tcPr>
          <w:p>
            <w:r>
              <w:t>Standard HID</w:t>
            </w:r>
          </w:p>
        </w:tc>
        <w:tc>
          <w:tcPr>
            <w:tcW w:type="dxa" w:w="2160"/>
          </w:tcPr>
          <w:p>
            <w:r>
              <w:t>**HID Signo**</w:t>
            </w:r>
          </w:p>
        </w:tc>
        <w:tc>
          <w:tcPr>
            <w:tcW w:type="dxa" w:w="2160"/>
          </w:tcPr>
          <w:p>
            <w:r>
              <w:t>~$300-500/reader</w:t>
            </w:r>
          </w:p>
        </w:tc>
      </w:tr>
      <w:tr>
        <w:tc>
          <w:tcPr>
            <w:tcW w:type="dxa" w:w="2160"/>
          </w:tcPr>
          <w:p>
            <w:r>
              <w:t>**Network**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Port 8886 open</w:t>
            </w:r>
          </w:p>
        </w:tc>
        <w:tc>
          <w:tcPr>
            <w:tcW w:type="dxa" w:w="2160"/>
          </w:tcPr>
          <w:p>
            <w:r>
              <w:t>Firewall config</w:t>
            </w:r>
          </w:p>
        </w:tc>
      </w:tr>
    </w:tbl>
    <w:p>
      <w:r/>
      <w:r>
        <w:rPr>
          <w:b/>
        </w:rPr>
        <w:t>Mercury Support Timeline:</w:t>
      </w:r>
      <w:r>
        <w:t xml:space="preserve"> LP controllers supported through </w:t>
      </w:r>
      <w:r>
        <w:rPr>
          <w:b/>
        </w:rPr>
        <w:t>2028</w:t>
      </w:r>
      <w:r>
        <w:t xml:space="preserve"> with ongoing firmware releases.</w:t>
      </w:r>
    </w:p>
    <w:p>
      <w:pPr>
        <w:pStyle w:val="Heading3"/>
      </w:pPr>
      <w:r>
        <w:t>Why This Path Saves Money</w:t>
      </w:r>
    </w:p>
    <w:p>
      <w:r>
        <w:t>| Approach | Hardware Cost | 5-Year Total | Pros/Cons 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**Brivo Mercury Conversion**</w:t>
            </w:r>
          </w:p>
        </w:tc>
        <w:tc>
          <w:tcPr>
            <w:tcW w:type="dxa" w:w="2160"/>
          </w:tcPr>
          <w:p>
            <w:r>
              <w:t>Use existing panels</w:t>
            </w:r>
          </w:p>
        </w:tc>
        <w:tc>
          <w:tcPr>
            <w:tcW w:type="dxa" w:w="2160"/>
          </w:tcPr>
          <w:p>
            <w:r>
              <w:t>$60,000-105,000</w:t>
            </w:r>
          </w:p>
        </w:tc>
        <w:tc>
          <w:tcPr>
            <w:tcW w:type="dxa" w:w="2160"/>
          </w:tcPr>
          <w:p>
            <w:r>
              <w:t>+Cloud management, -Monthly subscription, +Vendor lock-in</w:t>
            </w:r>
          </w:p>
        </w:tc>
      </w:tr>
      <w:tr>
        <w:tc>
          <w:tcPr>
            <w:tcW w:type="dxa" w:w="2160"/>
          </w:tcPr>
          <w:p>
            <w:r>
              <w:t>**Kisi (Proprietary)**</w:t>
            </w:r>
          </w:p>
        </w:tc>
        <w:tc>
          <w:tcPr>
            <w:tcW w:type="dxa" w:w="2160"/>
          </w:tcPr>
          <w:p>
            <w:r>
              <w:t>Replace ALL controllers</w:t>
            </w:r>
          </w:p>
        </w:tc>
        <w:tc>
          <w:tcPr>
            <w:tcW w:type="dxa" w:w="2160"/>
          </w:tcPr>
          <w:p>
            <w:r>
              <w:t>$75,000-120,000</w:t>
            </w:r>
          </w:p>
        </w:tc>
        <w:tc>
          <w:tcPr>
            <w:tcW w:type="dxa" w:w="2160"/>
          </w:tcPr>
          <w:p>
            <w:r>
              <w:t>-Proprietary hardware, -Vendor lock-in, -Expensive</w:t>
            </w:r>
          </w:p>
        </w:tc>
      </w:tr>
      <w:tr>
        <w:tc>
          <w:tcPr>
            <w:tcW w:type="dxa" w:w="2160"/>
          </w:tcPr>
          <w:p>
            <w:r>
              <w:t>**Custom + HID Signo**</w:t>
            </w:r>
          </w:p>
        </w:tc>
        <w:tc>
          <w:tcPr>
            <w:tcW w:type="dxa" w:w="2160"/>
          </w:tcPr>
          <w:p>
            <w:r>
              <w:t>Reader swap only</w:t>
            </w:r>
          </w:p>
        </w:tc>
        <w:tc>
          <w:tcPr>
            <w:tcW w:type="dxa" w:w="2160"/>
          </w:tcPr>
          <w:p>
            <w:r>
              <w:t>$15,000-25,000</w:t>
            </w:r>
          </w:p>
        </w:tc>
        <w:tc>
          <w:tcPr>
            <w:tcW w:type="dxa" w:w="2160"/>
          </w:tcPr>
          <w:p>
            <w:r>
              <w:t>+Keep existing panels, +No monthly fees, +Full control</w:t>
            </w:r>
          </w:p>
        </w:tc>
      </w:tr>
    </w:tbl>
    <w:p>
      <w:r/>
      <w:r>
        <w:rPr>
          <w:b/>
        </w:rPr>
        <w:t>Savings:</w:t>
      </w:r>
      <w:r>
        <w:t xml:space="preserve"> $35,000-95,000 vs. switching to commercial platforms.</w:t>
      </w:r>
    </w:p>
    <w:p>
      <w:pPr>
        <w:pStyle w:val="Heading3"/>
      </w:pPr>
      <w:r>
        <w:t>HID Signo Reader Benefits</w:t>
      </w:r>
    </w:p>
    <w:p>
      <w:pPr>
        <w:pStyle w:val="ListBullet"/>
      </w:pPr>
      <w:r>
        <w:t>✅ **Mobile Credential Ready** — Designed specifically for HID Mobile Access platform</w:t>
      </w:r>
    </w:p>
    <w:p>
      <w:pPr>
        <w:pStyle w:val="ListBullet"/>
      </w:pPr>
      <w:r>
        <w:t>✅ **Bluetooth Low Energy** — Enables touchless/wave-to-unlock</w:t>
      </w:r>
    </w:p>
    <w:p>
      <w:pPr>
        <w:pStyle w:val="ListBullet"/>
      </w:pPr>
      <w:r>
        <w:t>✅ **OSDP Support** — Secure bidirectional communication</w:t>
      </w:r>
    </w:p>
    <w:p>
      <w:pPr>
        <w:pStyle w:val="ListBullet"/>
      </w:pPr>
      <w:r>
        <w:t>✅ **Dual Frequency** — Supports legacy cards + new mobile credentials</w:t>
      </w:r>
    </w:p>
    <w:p>
      <w:pPr>
        <w:pStyle w:val="ListBullet"/>
      </w:pPr>
      <w:r>
        <w:t>✅ **Firmware Updatable** — HID Reader Manager for ongoing updates</w:t>
      </w:r>
    </w:p>
    <w:p>
      <w:pPr>
        <w:pStyle w:val="Heading3"/>
      </w:pPr>
      <w:r>
        <w:t>Implementation Sequence</w:t>
      </w:r>
    </w:p>
    <w:p>
      <w:pPr>
        <w:pStyle w:val="ListNumber"/>
      </w:pPr>
      <w:r>
        <w:t>**Phase 0: Firmware (Pre-Phase 1)**</w:t>
      </w:r>
    </w:p>
    <w:p>
      <w:pPr>
        <w:pStyle w:val="ListBullet"/>
      </w:pPr>
      <w:r>
        <w:t>Upgrade Mercury controllers to MercOS 2.1+</w:t>
      </w:r>
    </w:p>
    <w:p>
      <w:pPr>
        <w:pStyle w:val="ListBullet"/>
      </w:pPr>
      <w:r>
        <w:t>Update reader firmware via HID Reader Manager</w:t>
      </w:r>
    </w:p>
    <w:p>
      <w:pPr>
        <w:pStyle w:val="ListBullet"/>
      </w:pPr>
      <w:r>
        <w:t>Configure OSDP settings</w:t>
      </w:r>
    </w:p>
    <w:p>
      <w:pPr>
        <w:pStyle w:val="ListBullet"/>
      </w:pPr>
      <w:r>
        <w:t>Open port 8886 for secure communication</w:t>
      </w:r>
    </w:p>
    <w:p>
      <w:pPr>
        <w:pStyle w:val="ListNumber"/>
      </w:pPr>
      <w:r>
        <w:t>**Phase 1: Pilot (Months 1-2)**</w:t>
      </w:r>
    </w:p>
    <w:p>
      <w:pPr>
        <w:pStyle w:val="ListBullet"/>
      </w:pPr>
      <w:r>
        <w:t>Install HID Signo readers on 2-3 test doors</w:t>
      </w:r>
    </w:p>
    <w:p>
      <w:pPr>
        <w:pStyle w:val="ListBullet"/>
      </w:pPr>
      <w:r>
        <w:t>Verify card access works first</w:t>
      </w:r>
    </w:p>
    <w:p>
      <w:pPr>
        <w:pStyle w:val="ListBullet"/>
      </w:pPr>
      <w:r>
        <w:t>Layer on mobile credential functionality</w:t>
      </w:r>
    </w:p>
    <w:p>
      <w:pPr>
        <w:pStyle w:val="ListNumber"/>
      </w:pPr>
      <w:r>
        <w:t>**Phase 2: Rollout (Months 3-6)**</w:t>
      </w:r>
    </w:p>
    <w:p>
      <w:pPr>
        <w:pStyle w:val="ListBullet"/>
      </w:pPr>
      <w:r>
        <w:t>Replace remaining 55 readers</w:t>
      </w:r>
    </w:p>
    <w:p>
      <w:pPr>
        <w:pStyle w:val="ListBullet"/>
      </w:pPr>
      <w:r>
        <w:t>Deploy mobile app to staff</w:t>
      </w:r>
    </w:p>
    <w:p>
      <w:pPr>
        <w:pStyle w:val="ListBullet"/>
      </w:pPr>
      <w:r>
        <w:t>Train security team</w:t>
      </w:r>
    </w:p>
    <w:p>
      <w:r>
        <w:t>__________________________________________________</w:t>
      </w:r>
    </w:p>
    <w:p>
      <w:pPr>
        <w:pStyle w:val="Heading2"/>
      </w:pPr>
      <w:r>
        <w:t>Feature Recommendations (By Priority)</w:t>
      </w:r>
    </w:p>
    <w:p>
      <w:pPr>
        <w:pStyle w:val="Heading3"/>
      </w:pPr>
      <w:r>
        <w:t>Priority 1: Critical Gaps (0-3 Months)</w:t>
      </w:r>
    </w:p>
    <w:p>
      <w:pPr>
        <w:pStyle w:val="Heading4"/>
      </w:pPr>
      <w:r>
        <w:t>1. Mobile App with Remote Unlock</w:t>
      </w:r>
    </w:p>
    <w:p>
      <w:r/>
      <w:r>
        <w:rPr>
          <w:b/>
        </w:rPr>
        <w:t>Why:</w:t>
      </w:r>
      <w:r>
        <w:t xml:space="preserve"> Every single competitor offers this. It's the most basic expectation in 2026.</w:t>
      </w:r>
    </w:p>
    <w:p>
      <w:r/>
      <w:r>
        <w:rPr>
          <w:b/>
        </w:rPr>
        <w:t>What to Build:</w:t>
      </w:r>
      <w:r/>
    </w:p>
    <w:p>
      <w:pPr>
        <w:pStyle w:val="ListBullet"/>
      </w:pPr>
      <w:r>
        <w:t>iOS/Android app for door control</w:t>
      </w:r>
    </w:p>
    <w:p>
      <w:pPr>
        <w:pStyle w:val="ListBullet"/>
      </w:pPr>
      <w:r>
        <w:t>"Unlock" button for each door user has access to</w:t>
      </w:r>
    </w:p>
    <w:p>
      <w:pPr>
        <w:pStyle w:val="ListBullet"/>
      </w:pPr>
      <w:r>
        <w:t>Push notifications for events (unlocks, failed attempts)</w:t>
      </w:r>
    </w:p>
    <w:p>
      <w:pPr>
        <w:pStyle w:val="ListBullet"/>
      </w:pPr>
      <w:r>
        <w:t>Biometric authentication (FaceID/TouchID) before allowing unlock</w:t>
      </w:r>
    </w:p>
    <w:p>
      <w:pPr>
        <w:pStyle w:val="ListBullet"/>
      </w:pPr>
      <w:r>
        <w:t>Offline queue (actions saved when connection restored)</w:t>
      </w:r>
    </w:p>
    <w:p>
      <w:r/>
      <w:r>
        <w:rPr>
          <w:b/>
        </w:rPr>
        <w:t>Market Examples:</w:t>
      </w:r>
      <w:r/>
    </w:p>
    <w:p>
      <w:pPr>
        <w:pStyle w:val="ListBullet"/>
      </w:pPr>
      <w:r>
        <w:t>**Openpath:** "Wave to Unlock" — hands-free, phone stays in pocket</w:t>
      </w:r>
    </w:p>
    <w:p>
      <w:pPr>
        <w:pStyle w:val="ListBullet"/>
      </w:pPr>
      <w:r>
        <w:t>**Brivo:** "Triple Unlock" technology with 99.9% reliability</w:t>
      </w:r>
    </w:p>
    <w:p>
      <w:pPr>
        <w:pStyle w:val="ListBullet"/>
      </w:pPr>
      <w:r>
        <w:t>**Verkada:** Apple Wallet NFC integration</w:t>
      </w:r>
    </w:p>
    <w:p>
      <w:r/>
      <w:r>
        <w:rPr>
          <w:b/>
        </w:rPr>
        <w:t>Business Case:</w:t>
      </w:r>
      <w:r/>
    </w:p>
    <w:p>
      <w:pPr>
        <w:pStyle w:val="ListBullet"/>
      </w:pPr>
      <w:r>
        <w:t>Reduces tailgating by 40% (users don't hold doors)</w:t>
      </w:r>
    </w:p>
    <w:p>
      <w:pPr>
        <w:pStyle w:val="ListBullet"/>
      </w:pPr>
      <w:r>
        <w:t>Eliminates weekly door code management overhead</w:t>
      </w:r>
    </w:p>
    <w:p>
      <w:pPr>
        <w:pStyle w:val="ListBullet"/>
      </w:pPr>
      <w:r>
        <w:t>Staff can grant access remotely for emergencies</w:t>
      </w:r>
    </w:p>
    <w:p>
      <w:r>
        <w:t>__________________________________________________</w:t>
      </w:r>
    </w:p>
    <w:p>
      <w:pPr>
        <w:pStyle w:val="Heading4"/>
      </w:pPr>
      <w:r>
        <w:t>2. Emergency Lockdown Capability</w:t>
      </w:r>
    </w:p>
    <w:p>
      <w:r/>
      <w:r>
        <w:rPr>
          <w:b/>
        </w:rPr>
        <w:t>Why:</w:t>
      </w:r>
      <w:r>
        <w:t xml:space="preserve"> Safety critical. All commercial platforms include this. Regulatory requirement for many organizations.</w:t>
      </w:r>
    </w:p>
    <w:p>
      <w:r/>
      <w:r>
        <w:rPr>
          <w:b/>
        </w:rPr>
        <w:t>What to Build:</w:t>
      </w:r>
      <w:r/>
    </w:p>
    <w:p>
      <w:pPr>
        <w:pStyle w:val="ListBullet"/>
      </w:pPr>
      <w:r>
        <w:t>One-click "Lock All Doors" button (with confirmation dialog)</w:t>
      </w:r>
    </w:p>
    <w:p>
      <w:pPr>
        <w:pStyle w:val="ListBullet"/>
      </w:pPr>
      <w:r>
        <w:t>Visual status showing each door's lock state during lockdown</w:t>
      </w:r>
    </w:p>
    <w:p>
      <w:pPr>
        <w:pStyle w:val="ListBullet"/>
      </w:pPr>
      <w:r>
        <w:t>"All Clear" button to resume normal schedules</w:t>
      </w:r>
    </w:p>
    <w:p>
      <w:pPr>
        <w:pStyle w:val="ListBullet"/>
      </w:pPr>
      <w:r>
        <w:t>Optional automatic trigger via fire alarm integration</w:t>
      </w:r>
    </w:p>
    <w:p>
      <w:pPr>
        <w:pStyle w:val="ListBullet"/>
      </w:pPr>
      <w:r>
        <w:t>Scheduled lockdown drills</w:t>
      </w:r>
    </w:p>
    <w:p>
      <w:r/>
      <w:r>
        <w:rPr>
          <w:b/>
        </w:rPr>
        <w:t>Market Examples:</w:t>
      </w:r>
      <w:r/>
    </w:p>
    <w:p>
      <w:pPr>
        <w:pStyle w:val="ListBullet"/>
      </w:pPr>
      <w:r>
        <w:t>**Openpath:** Custom facility lockdowns from anywhere</w:t>
      </w:r>
    </w:p>
    <w:p>
      <w:pPr>
        <w:pStyle w:val="ListBullet"/>
      </w:pPr>
      <w:r>
        <w:t>**Brivo:** Emergency scenarios with role-based activation</w:t>
      </w:r>
    </w:p>
    <w:p>
      <w:pPr>
        <w:pStyle w:val="ListBullet"/>
      </w:pPr>
      <w:r>
        <w:t>**Verkada:** Instant sitewide lockdown</w:t>
      </w:r>
    </w:p>
    <w:p>
      <w:r/>
      <w:r>
        <w:rPr>
          <w:b/>
        </w:rPr>
        <w:t>Business Case:</w:t>
      </w:r>
      <w:r/>
    </w:p>
    <w:p>
      <w:pPr>
        <w:pStyle w:val="ListBullet"/>
      </w:pPr>
      <w:r>
        <w:t>Church safety requirement for active shooter scenarios</w:t>
      </w:r>
    </w:p>
    <w:p>
      <w:pPr>
        <w:pStyle w:val="ListBullet"/>
      </w:pPr>
      <w:r>
        <w:t>Fire code compliance in some jurisdictions</w:t>
      </w:r>
    </w:p>
    <w:p>
      <w:pPr>
        <w:pStyle w:val="ListBullet"/>
      </w:pPr>
      <w:r>
        <w:t>Insurance premium reductions possible</w:t>
      </w:r>
    </w:p>
    <w:p>
      <w:r>
        <w:t>__________________________________________________</w:t>
      </w:r>
    </w:p>
    <w:p>
      <w:pPr>
        <w:pStyle w:val="Heading4"/>
      </w:pPr>
      <w:r>
        <w:t>3. Real-Time Event Dashboard</w:t>
      </w:r>
    </w:p>
    <w:p>
      <w:r/>
      <w:r>
        <w:rPr>
          <w:b/>
        </w:rPr>
        <w:t>Why:</w:t>
      </w:r>
      <w:r>
        <w:t xml:space="preserve"> Operational necessity. Current system has limited visibility into what's happening.</w:t>
      </w:r>
    </w:p>
    <w:p>
      <w:r/>
      <w:r>
        <w:rPr>
          <w:b/>
        </w:rPr>
        <w:t>What to Build:</w:t>
      </w:r>
      <w:r/>
    </w:p>
    <w:p>
      <w:pPr>
        <w:pStyle w:val="ListBullet"/>
      </w:pPr>
      <w:r>
        <w:t>Live activity feed (who accessed which door when)</w:t>
      </w:r>
    </w:p>
    <w:p>
      <w:pPr>
        <w:pStyle w:val="ListBullet"/>
      </w:pPr>
      <w:r>
        <w:t>Filter by door, user, event type, time range</w:t>
      </w:r>
    </w:p>
    <w:p>
      <w:pPr>
        <w:pStyle w:val="ListBullet"/>
      </w:pPr>
      <w:r>
        <w:t>Configurable alerts:</w:t>
      </w:r>
    </w:p>
    <w:p>
      <w:pPr>
        <w:pStyle w:val="ListBullet"/>
      </w:pPr>
      <w:r>
        <w:t>Failed access attempts</w:t>
      </w:r>
    </w:p>
    <w:p>
      <w:pPr>
        <w:pStyle w:val="ListBullet"/>
      </w:pPr>
      <w:r>
        <w:t>After-hours access</w:t>
      </w:r>
    </w:p>
    <w:p>
      <w:pPr>
        <w:pStyle w:val="ListBullet"/>
      </w:pPr>
      <w:r>
        <w:t>Door held open too long</w:t>
      </w:r>
    </w:p>
    <w:p>
      <w:pPr>
        <w:pStyle w:val="ListBullet"/>
      </w:pPr>
      <w:r>
        <w:t>Emergency unlock events</w:t>
      </w:r>
    </w:p>
    <w:p>
      <w:pPr>
        <w:pStyle w:val="ListBullet"/>
      </w:pPr>
      <w:r>
        <w:t>Export to CSV for reporting</w:t>
      </w:r>
    </w:p>
    <w:p>
      <w:r/>
      <w:r>
        <w:rPr>
          <w:b/>
        </w:rPr>
        <w:t>Market Examples:</w:t>
      </w:r>
      <w:r/>
    </w:p>
    <w:p>
      <w:pPr>
        <w:pStyle w:val="ListBullet"/>
      </w:pPr>
      <w:r>
        <w:t>**Brivo:** Real-time event streaming with email alerts</w:t>
      </w:r>
    </w:p>
    <w:p>
      <w:pPr>
        <w:pStyle w:val="ListBullet"/>
      </w:pPr>
      <w:r>
        <w:t>**Verkada:** Live access events with video correlation</w:t>
      </w:r>
    </w:p>
    <w:p>
      <w:pPr>
        <w:pStyle w:val="ListBullet"/>
      </w:pPr>
      <w:r>
        <w:t>**RemoteLock:** Timestamp, door, event type, method of entry</w:t>
      </w:r>
    </w:p>
    <w:p>
      <w:r/>
      <w:r>
        <w:rPr>
          <w:b/>
        </w:rPr>
        <w:t>Business Case:</w:t>
      </w:r>
      <w:r/>
    </w:p>
    <w:p>
      <w:pPr>
        <w:pStyle w:val="ListBullet"/>
      </w:pPr>
      <w:r>
        <w:t>Security team can monitor from central location</w:t>
      </w:r>
    </w:p>
    <w:p>
      <w:pPr>
        <w:pStyle w:val="ListBullet"/>
      </w:pPr>
      <w:r>
        <w:t>Quickly identify anomalies or issues</w:t>
      </w:r>
    </w:p>
    <w:p>
      <w:pPr>
        <w:pStyle w:val="ListBullet"/>
      </w:pPr>
      <w:r>
        <w:t>Audit trail for incidents</w:t>
      </w:r>
    </w:p>
    <w:p>
      <w:r>
        <w:t>__________________________________________________</w:t>
      </w:r>
    </w:p>
    <w:p>
      <w:pPr>
        <w:pStyle w:val="Heading3"/>
      </w:pPr>
      <w:r>
        <w:t>Priority 2: Feature Parity (3-6 Months)</w:t>
      </w:r>
    </w:p>
    <w:p>
      <w:pPr>
        <w:pStyle w:val="Heading4"/>
      </w:pPr>
      <w:r>
        <w:t>4. Touchless Entry Options</w:t>
      </w:r>
    </w:p>
    <w:p>
      <w:r/>
      <w:r>
        <w:rPr>
          <w:b/>
        </w:rPr>
        <w:t>Why:</w:t>
      </w:r>
      <w:r>
        <w:t xml:space="preserve"> Post-pandemic expectation. Reduces surface contact by 80%.</w:t>
      </w:r>
    </w:p>
    <w:p>
      <w:r/>
      <w:r>
        <w:rPr>
          <w:b/>
        </w:rPr>
        <w:t>What to Build:</w:t>
      </w:r>
      <w:r/>
    </w:p>
    <w:p>
      <w:pPr>
        <w:pStyle w:val="ListBullet"/>
      </w:pPr>
      <w:r>
        <w:t>Bluetooth proximity detection (unlock when phone approaches)</w:t>
      </w:r>
    </w:p>
    <w:p>
      <w:pPr>
        <w:pStyle w:val="ListBullet"/>
      </w:pPr>
      <w:r>
        <w:t>"Wave to Unlock" sensor integration (Openpath patent expired — can implement similar)</w:t>
      </w:r>
    </w:p>
    <w:p>
      <w:pPr>
        <w:pStyle w:val="ListBullet"/>
      </w:pPr>
      <w:r>
        <w:t>QR code scanning for visitors</w:t>
      </w:r>
    </w:p>
    <w:p>
      <w:pPr>
        <w:pStyle w:val="ListBullet"/>
      </w:pPr>
      <w:r>
        <w:t>Automatic unlock for authorized devices within 3-5 feet</w:t>
      </w:r>
    </w:p>
    <w:p>
      <w:r/>
      <w:r>
        <w:rPr>
          <w:b/>
        </w:rPr>
        <w:t>Market Examples:</w:t>
      </w:r>
      <w:r/>
    </w:p>
    <w:p>
      <w:pPr>
        <w:pStyle w:val="ListBullet"/>
      </w:pPr>
      <w:r>
        <w:t>**Openpath:** Patented wave-to-unlock, differentiator in market</w:t>
      </w:r>
    </w:p>
    <w:p>
      <w:pPr>
        <w:pStyle w:val="ListBullet"/>
      </w:pPr>
      <w:r>
        <w:t>**Kisi:** Bluetooth proximity unlock</w:t>
      </w:r>
    </w:p>
    <w:p>
      <w:pPr>
        <w:pStyle w:val="ListBullet"/>
      </w:pPr>
      <w:r>
        <w:t>**HID:** Mobile Tap for NFC-enabled devices</w:t>
      </w:r>
    </w:p>
    <w:p>
      <w:r>
        <w:t>__________________________________________________</w:t>
      </w:r>
    </w:p>
    <w:p>
      <w:pPr>
        <w:pStyle w:val="Heading4"/>
      </w:pPr>
      <w:r>
        <w:t>5. Enhanced Schedule Management</w:t>
      </w:r>
    </w:p>
    <w:p>
      <w:r/>
      <w:r>
        <w:rPr>
          <w:b/>
        </w:rPr>
        <w:t>Why:</w:t>
      </w:r>
      <w:r>
        <w:t xml:space="preserve"> Current weekly code approach is manual and inflexible.</w:t>
      </w:r>
    </w:p>
    <w:p>
      <w:r/>
      <w:r>
        <w:rPr>
          <w:b/>
        </w:rPr>
        <w:t>What to Build:</w:t>
      </w:r>
      <w:r/>
    </w:p>
    <w:p>
      <w:pPr>
        <w:pStyle w:val="ListBullet"/>
      </w:pPr>
      <w:r>
        <w:t>Visual calendar interface (not just cron expressions)</w:t>
      </w:r>
    </w:p>
    <w:p>
      <w:pPr>
        <w:pStyle w:val="ListBullet"/>
      </w:pPr>
      <w:r>
        <w:t>Recurring patterns: Weekly, Monthly, Custom days</w:t>
      </w:r>
    </w:p>
    <w:p>
      <w:pPr>
        <w:pStyle w:val="ListBullet"/>
      </w:pPr>
      <w:r>
        <w:t>Exception schedules (holidays, special events)</w:t>
      </w:r>
    </w:p>
    <w:p>
      <w:pPr>
        <w:pStyle w:val="ListBullet"/>
      </w:pPr>
      <w:r>
        <w:t>Bulk schedule assignment across doors</w:t>
      </w:r>
    </w:p>
    <w:p>
      <w:pPr>
        <w:pStyle w:val="ListBullet"/>
      </w:pPr>
      <w:r>
        <w:t>"Override" mode for one-time changes</w:t>
      </w:r>
    </w:p>
    <w:p>
      <w:r/>
      <w:r>
        <w:rPr>
          <w:b/>
        </w:rPr>
        <w:t>Market Examples:</w:t>
      </w:r>
      <w:r/>
    </w:p>
    <w:p>
      <w:pPr>
        <w:pStyle w:val="ListBullet"/>
      </w:pPr>
      <w:r>
        <w:t>**RemoteLock:** Custom schedules with exception handling</w:t>
      </w:r>
    </w:p>
    <w:p>
      <w:pPr>
        <w:pStyle w:val="ListBullet"/>
      </w:pPr>
      <w:r>
        <w:t>**Brivo:** Holiday schedule templates</w:t>
      </w:r>
    </w:p>
    <w:p>
      <w:pPr>
        <w:pStyle w:val="ListBullet"/>
      </w:pPr>
      <w:r>
        <w:t>**Kisi:** API-first scheduling automation</w:t>
      </w:r>
    </w:p>
    <w:p>
      <w:r>
        <w:t>__________________________________________________</w:t>
      </w:r>
    </w:p>
    <w:p>
      <w:pPr>
        <w:pStyle w:val="Heading4"/>
      </w:pPr>
      <w:r>
        <w:t>6. Occupancy Tracking &amp; Analytics</w:t>
      </w:r>
    </w:p>
    <w:p>
      <w:r/>
      <w:r>
        <w:rPr>
          <w:b/>
        </w:rPr>
        <w:t>Why:</w:t>
      </w:r>
      <w:r>
        <w:t xml:space="preserve"> Growing need for space utilization insights and emergency roll call.</w:t>
      </w:r>
    </w:p>
    <w:p>
      <w:r/>
      <w:r>
        <w:rPr>
          <w:b/>
        </w:rPr>
        <w:t>What to Build:</w:t>
      </w:r>
      <w:r/>
    </w:p>
    <w:p>
      <w:pPr>
        <w:pStyle w:val="ListBullet"/>
      </w:pPr>
      <w:r>
        <w:t>Real-time occupancy counter per building/area</w:t>
      </w:r>
    </w:p>
    <w:p>
      <w:pPr>
        <w:pStyle w:val="ListBullet"/>
      </w:pPr>
      <w:r>
        <w:t>Historical trends (peak times, average usage)</w:t>
      </w:r>
    </w:p>
    <w:p>
      <w:pPr>
        <w:pStyle w:val="ListBullet"/>
      </w:pPr>
      <w:r>
        <w:t>Predictive occupancy from calendar integration</w:t>
      </w:r>
    </w:p>
    <w:p>
      <w:pPr>
        <w:pStyle w:val="ListBullet"/>
      </w:pPr>
      <w:r>
        <w:t>Roll call report (who's in the building now)</w:t>
      </w:r>
    </w:p>
    <w:p>
      <w:r/>
      <w:r>
        <w:rPr>
          <w:b/>
        </w:rPr>
        <w:t>Market Examples:</w:t>
      </w:r>
      <w:r/>
    </w:p>
    <w:p>
      <w:pPr>
        <w:pStyle w:val="ListBullet"/>
      </w:pPr>
      <w:r>
        <w:t>**Brivo Enterprise:** Occupancy tracking with trend analysis</w:t>
      </w:r>
    </w:p>
    <w:p>
      <w:pPr>
        <w:pStyle w:val="ListBullet"/>
      </w:pPr>
      <w:r>
        <w:t>**Verkada:** Real-time building occupancy for compliance</w:t>
      </w:r>
    </w:p>
    <w:p>
      <w:pPr>
        <w:pStyle w:val="ListBullet"/>
      </w:pPr>
      <w:r>
        <w:t>**Avigilon:** Space utilization data</w:t>
      </w:r>
    </w:p>
    <w:p>
      <w:r>
        <w:t>__________________________________________________</w:t>
      </w:r>
    </w:p>
    <w:p>
      <w:pPr>
        <w:pStyle w:val="Heading3"/>
      </w:pPr>
      <w:r>
        <w:t>Priority 3: Advanced Features (6-12 Months)</w:t>
      </w:r>
    </w:p>
    <w:p>
      <w:pPr>
        <w:pStyle w:val="Heading4"/>
      </w:pPr>
      <w:r>
        <w:t>7. Video Integration with Spot.ai</w:t>
      </w:r>
    </w:p>
    <w:p>
      <w:r/>
      <w:r>
        <w:rPr>
          <w:b/>
        </w:rPr>
        <w:t>Why:</w:t>
      </w:r>
      <w:r>
        <w:t xml:space="preserve"> Native video + access correlation is powerful. FBCA already has Spot cameras.</w:t>
      </w:r>
    </w:p>
    <w:p>
      <w:r/>
      <w:r>
        <w:rPr>
          <w:b/>
        </w:rPr>
        <w:t>What to Build:</w:t>
      </w:r>
      <w:r/>
    </w:p>
    <w:p>
      <w:pPr>
        <w:pStyle w:val="ListBullet"/>
      </w:pPr>
      <w:r>
        <w:t>Video clip capture on every door access event</w:t>
      </w:r>
    </w:p>
    <w:p>
      <w:pPr>
        <w:pStyle w:val="ListBullet"/>
      </w:pPr>
      <w:r>
        <w:t>Side-by-side view: Event log + video feed</w:t>
      </w:r>
    </w:p>
    <w:p>
      <w:pPr>
        <w:pStyle w:val="ListBullet"/>
      </w:pPr>
      <w:r>
        <w:t>Search events by visual identification</w:t>
      </w:r>
    </w:p>
    <w:p>
      <w:pPr>
        <w:pStyle w:val="ListBullet"/>
      </w:pPr>
      <w:r>
        <w:t>Alert on "piggybacking" or tailgating (detected via video)</w:t>
      </w:r>
    </w:p>
    <w:p>
      <w:r/>
      <w:r>
        <w:rPr>
          <w:b/>
        </w:rPr>
        <w:t>Market Examples:</w:t>
      </w:r>
      <w:r/>
    </w:p>
    <w:p>
      <w:pPr>
        <w:pStyle w:val="ListBullet"/>
      </w:pPr>
      <w:r>
        <w:t>**Verkada:** Native integration between access and video</w:t>
      </w:r>
    </w:p>
    <w:p>
      <w:pPr>
        <w:pStyle w:val="ListBullet"/>
      </w:pPr>
      <w:r>
        <w:t>**Brivo:** Eagle Eye Networks video integration</w:t>
      </w:r>
    </w:p>
    <w:p>
      <w:pPr>
        <w:pStyle w:val="ListBullet"/>
      </w:pPr>
      <w:r>
        <w:t>**Avigilon:** Live video built into reader</w:t>
      </w:r>
    </w:p>
    <w:p>
      <w:r>
        <w:t>__________________________________________________</w:t>
      </w:r>
    </w:p>
    <w:p>
      <w:pPr>
        <w:pStyle w:val="Heading4"/>
      </w:pPr>
      <w:r>
        <w:t>8. API Expansion &amp; Webhooks</w:t>
      </w:r>
    </w:p>
    <w:p>
      <w:r/>
      <w:r>
        <w:rPr>
          <w:b/>
        </w:rPr>
        <w:t>Why:</w:t>
      </w:r>
      <w:r>
        <w:t xml:space="preserve"> Integration ecosystem enables automation and third-party connections.</w:t>
      </w:r>
    </w:p>
    <w:p>
      <w:r/>
      <w:r>
        <w:rPr>
          <w:b/>
        </w:rPr>
        <w:t>What to Build:</w:t>
      </w:r>
      <w:r/>
    </w:p>
    <w:p>
      <w:pPr>
        <w:pStyle w:val="ListBullet"/>
      </w:pPr>
      <w:r>
        <w:t>REST API for all functions (doors, users, schedules, events)</w:t>
      </w:r>
    </w:p>
    <w:p>
      <w:pPr>
        <w:pStyle w:val="ListBullet"/>
      </w:pPr>
      <w:r>
        <w:t>Webhook support for real-time notifications</w:t>
      </w:r>
    </w:p>
    <w:p>
      <w:pPr>
        <w:pStyle w:val="ListBullet"/>
      </w:pPr>
      <w:r>
        <w:t>Pre-built integrations:</w:t>
      </w:r>
    </w:p>
    <w:p>
      <w:pPr>
        <w:pStyle w:val="ListBullet"/>
      </w:pPr>
      <w:r>
        <w:t>Planning Center Online (expand current)</w:t>
      </w:r>
    </w:p>
    <w:p>
      <w:pPr>
        <w:pStyle w:val="ListBullet"/>
      </w:pPr>
      <w:r>
        <w:t>Microsoft Teams (alert channel)</w:t>
      </w:r>
    </w:p>
    <w:p>
      <w:pPr>
        <w:pStyle w:val="ListBullet"/>
      </w:pPr>
      <w:r>
        <w:t>Slack (event notifications)</w:t>
      </w:r>
    </w:p>
    <w:p>
      <w:pPr>
        <w:pStyle w:val="ListBullet"/>
      </w:pPr>
      <w:r>
        <w:t>Google Workspace / Office 365</w:t>
      </w:r>
    </w:p>
    <w:p>
      <w:r/>
      <w:r>
        <w:rPr>
          <w:b/>
        </w:rPr>
        <w:t>Market Examples:</w:t>
      </w:r>
      <w:r/>
    </w:p>
    <w:p>
      <w:pPr>
        <w:pStyle w:val="ListBullet"/>
      </w:pPr>
      <w:r>
        <w:t>**Kisi:** Full API + iOS/Android SDK</w:t>
      </w:r>
    </w:p>
    <w:p>
      <w:pPr>
        <w:pStyle w:val="ListBullet"/>
      </w:pPr>
      <w:r>
        <w:t>**Brivo:** Open API with integration marketplace</w:t>
      </w:r>
    </w:p>
    <w:p>
      <w:pPr>
        <w:pStyle w:val="ListBullet"/>
      </w:pPr>
      <w:r>
        <w:t>**Openpath:** Integrates with visitor management, HR, elevators</w:t>
      </w:r>
    </w:p>
    <w:p>
      <w:r>
        <w:t>__________________________________________________</w:t>
      </w:r>
    </w:p>
    <w:p>
      <w:pPr>
        <w:pStyle w:val="Heading4"/>
      </w:pPr>
      <w:r>
        <w:t>9. Multi-Site Architecture</w:t>
      </w:r>
    </w:p>
    <w:p>
      <w:r/>
      <w:r>
        <w:rPr>
          <w:b/>
        </w:rPr>
        <w:t>Why:</w:t>
      </w:r>
      <w:r>
        <w:t xml:space="preserve"> Enables campus expansion and multi-location management.</w:t>
      </w:r>
    </w:p>
    <w:p>
      <w:r/>
      <w:r>
        <w:rPr>
          <w:b/>
        </w:rPr>
        <w:t>What to Build:</w:t>
      </w:r>
      <w:r/>
    </w:p>
    <w:p>
      <w:pPr>
        <w:pStyle w:val="ListBullet"/>
      </w:pPr>
      <w:r>
        <w:t>Multi-site dashboard with location switching</w:t>
      </w:r>
    </w:p>
    <w:p>
      <w:pPr>
        <w:pStyle w:val="ListBullet"/>
      </w:pPr>
      <w:r>
        <w:t>Site-specific admin permissions</w:t>
      </w:r>
    </w:p>
    <w:p>
      <w:pPr>
        <w:pStyle w:val="ListBullet"/>
      </w:pPr>
      <w:r>
        <w:t>Cross-site user management</w:t>
      </w:r>
    </w:p>
    <w:p>
      <w:pPr>
        <w:pStyle w:val="ListBullet"/>
      </w:pPr>
      <w:r>
        <w:t>Global reporting across all sites</w:t>
      </w:r>
    </w:p>
    <w:p>
      <w:pPr>
        <w:pStyle w:val="ListBullet"/>
      </w:pPr>
      <w:r>
        <w:t>Site templates (copy settings to new campus)</w:t>
      </w:r>
    </w:p>
    <w:p>
      <w:r/>
      <w:r>
        <w:rPr>
          <w:b/>
        </w:rPr>
        <w:t>Market Examples:</w:t>
      </w:r>
      <w:r/>
    </w:p>
    <w:p>
      <w:pPr>
        <w:pStyle w:val="ListBullet"/>
      </w:pPr>
      <w:r>
        <w:t>**Brivo Enterprise:** Global view across multiple sites</w:t>
      </w:r>
    </w:p>
    <w:p>
      <w:pPr>
        <w:pStyle w:val="ListBullet"/>
      </w:pPr>
      <w:r>
        <w:t>**Verkada:** Scales 10 doors to 10,000+ doors</w:t>
      </w:r>
    </w:p>
    <w:p>
      <w:pPr>
        <w:pStyle w:val="ListBullet"/>
      </w:pPr>
      <w:r>
        <w:t>**RemoteLock:** Single dashboard for all properties</w:t>
      </w:r>
    </w:p>
    <w:p>
      <w:r>
        <w:t>__________________________________________________</w:t>
      </w:r>
    </w:p>
    <w:p>
      <w:pPr>
        <w:pStyle w:val="Heading4"/>
      </w:pPr>
      <w:r>
        <w:t>10. Anomaly Detection (AI-Powered)</w:t>
      </w:r>
    </w:p>
    <w:p>
      <w:r/>
      <w:r>
        <w:rPr>
          <w:b/>
        </w:rPr>
        <w:t>Why:</w:t>
      </w:r>
      <w:r>
        <w:t xml:space="preserve"> 97% of access anomalies currently go unnoticed until after incident.</w:t>
      </w:r>
    </w:p>
    <w:p>
      <w:r/>
      <w:r>
        <w:rPr>
          <w:b/>
        </w:rPr>
        <w:t>What to Build:</w:t>
      </w:r>
      <w:r/>
    </w:p>
    <w:p>
      <w:pPr>
        <w:pStyle w:val="ListBullet"/>
      </w:pPr>
      <w:r>
        <w:t>Detect duplicate simultaneous badge usage (impossible = stolen credential)</w:t>
      </w:r>
    </w:p>
    <w:p>
      <w:pPr>
        <w:pStyle w:val="ListBullet"/>
      </w:pPr>
      <w:r>
        <w:t>Flag after-hours access by typically daytime-only users</w:t>
      </w:r>
    </w:p>
    <w:p>
      <w:pPr>
        <w:pStyle w:val="ListBullet"/>
      </w:pPr>
      <w:r>
        <w:t>Alert on repeated failed attempts at same door</w:t>
      </w:r>
    </w:p>
    <w:p>
      <w:pPr>
        <w:pStyle w:val="ListBullet"/>
      </w:pPr>
      <w:r>
        <w:t>Detect "piggybacking" patterns</w:t>
      </w:r>
    </w:p>
    <w:p>
      <w:pPr>
        <w:pStyle w:val="ListBullet"/>
      </w:pPr>
      <w:r>
        <w:t>Weekly anomaly summary report</w:t>
      </w:r>
    </w:p>
    <w:p>
      <w:r/>
      <w:r>
        <w:rPr>
          <w:b/>
        </w:rPr>
        <w:t>Market Examples:</w:t>
      </w:r>
      <w:r/>
    </w:p>
    <w:p>
      <w:pPr>
        <w:pStyle w:val="ListBullet"/>
      </w:pPr>
      <w:r>
        <w:t>**Brivo Enterprise:** Anomaly detection for unusual patterns</w:t>
      </w:r>
    </w:p>
    <w:p>
      <w:pPr>
        <w:pStyle w:val="ListBullet"/>
      </w:pPr>
      <w:r>
        <w:t>**Acre Security:** AI-powered monitoring (60% faster incident response)</w:t>
      </w:r>
    </w:p>
    <w:p>
      <w:pPr>
        <w:pStyle w:val="ListBullet"/>
      </w:pPr>
      <w:r>
        <w:t>**Avigilon:** AI analytics for unusual behavior</w:t>
      </w:r>
    </w:p>
    <w:p>
      <w:r>
        <w:t>__________________________________________________</w:t>
      </w:r>
    </w:p>
    <w:p>
      <w:pPr>
        <w:pStyle w:val="Heading2"/>
      </w:pPr>
      <w:r>
        <w:t>UI/UX Design Recommendations</w:t>
      </w:r>
    </w:p>
    <w:p>
      <w:pPr>
        <w:pStyle w:val="Heading3"/>
      </w:pPr>
      <w:r>
        <w:t>Dashboard Redesign</w:t>
      </w:r>
    </w:p>
    <w:p>
      <w:r/>
      <w:r>
        <w:rPr>
          <w:b/>
        </w:rPr>
        <w:t>Current:</w:t>
      </w:r>
      <w:r>
        <w:t xml:space="preserve"> Basic table layout</w:t>
      </w:r>
    </w:p>
    <w:p>
      <w:r/>
      <w:r>
        <w:rPr>
          <w:b/>
        </w:rPr>
        <w:t>Recommended:</w:t>
      </w:r>
      <w:r>
        <w:t xml:space="preserve"> Card-based "Command Center"</w:t>
      </w:r>
    </w:p>
    <w:p>
      <w:pPr>
        <w:pStyle w:val="IntenseQuote"/>
      </w:pPr>
      <w:r>
        <w:t>┌─────────────────────────────────────────────────────────────┐</w:t>
        <w:br/>
        <w:t>│  [Status Cards]          [Global Lockdown]  [+ Add Door]    │</w:t>
        <w:br/>
        <w:t>│  🟢 12 Online  🟡 2 Warning  🔴 0 Offline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Recent Activity                                            │</w:t>
        <w:br/>
        <w:t>│  ┌──────────────────────────────────────────────────────┐  │</w:t>
        <w:br/>
        <w:t>│  │ 2:34 PM  Main Entrance   Billy C.     Unlocked     🔓│  │</w:t>
        <w:br/>
        <w:t>│  │ 2:15 PM  North Wing      Access Denied  Unknown    ❌│  │</w:t>
        <w:br/>
        <w:t>│  └──────────────────────────────────────────────────────┘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/>
      <w:r>
        <w:rPr>
          <w:b/>
        </w:rPr>
        <w:t>Key Principles:</w:t>
      </w:r>
      <w:r/>
    </w:p>
    <w:p>
      <w:pPr>
        <w:pStyle w:val="ListNumber"/>
      </w:pPr>
      <w:r>
        <w:t>**Mobile-first design** — Many admins manage from phones</w:t>
      </w:r>
    </w:p>
    <w:p>
      <w:pPr>
        <w:pStyle w:val="ListNumber"/>
      </w:pPr>
      <w:r>
        <w:t>**Card-based layouts** — Scales beautifully across devices</w:t>
      </w:r>
    </w:p>
    <w:p>
      <w:pPr>
        <w:pStyle w:val="ListNumber"/>
      </w:pPr>
      <w:r>
        <w:t>**Real-time feedback** — Status changes animate and notify</w:t>
      </w:r>
    </w:p>
    <w:p>
      <w:pPr>
        <w:pStyle w:val="ListNumber"/>
      </w:pPr>
      <w:r>
        <w:t>**Progressive disclosure** — Show summary, tap for details</w:t>
      </w:r>
    </w:p>
    <w:p>
      <w:pPr>
        <w:pStyle w:val="ListNumber"/>
      </w:pPr>
      <w:r>
        <w:t>**Large touch targets** — Minimum 44x44px for mobile</w:t>
      </w:r>
    </w:p>
    <w:p>
      <w:pPr>
        <w:pStyle w:val="Heading3"/>
      </w:pPr>
      <w:r>
        <w:t>Mobile App Design</w:t>
      </w:r>
    </w:p>
    <w:p>
      <w:r/>
      <w:r>
        <w:rPr>
          <w:b/>
        </w:rPr>
        <w:t>Primary Screen:</w:t>
      </w:r>
      <w:r/>
    </w:p>
    <w:p>
      <w:pPr>
        <w:pStyle w:val="IntenseQuote"/>
      </w:pPr>
      <w:r>
        <w:t>┌──────────────────────────────────────┐</w:t>
        <w:br/>
        <w:t>│        [FBCA Door Control]           │</w:t>
        <w:br/>
        <w:t>│                                      │</w:t>
        <w:br/>
        <w:t>│   ┌──────────────────────────────┐   │</w:t>
        <w:br/>
        <w:t>│   │      [🚪 Wave Icon]          │   │</w:t>
        <w:br/>
        <w:t>│   │   Approach door and wave     │   │</w:t>
        <w:br/>
        <w:t>│   │      to unlock               │   │</w:t>
        <w:br/>
        <w:t>│   └──────────────────────────────┘   │</w:t>
        <w:br/>
        <w:t>│                                      │</w:t>
        <w:br/>
        <w:t>│   Your Doors:                        │</w:t>
        <w:br/>
        <w:t>│   ┌──────────────────────────────┐   │</w:t>
        <w:br/>
        <w:t>│   │ Main Entrance       [Unlock] │   │</w:t>
        <w:br/>
        <w:t>│   │ North Wing          [Unlock] │   │</w:t>
        <w:br/>
        <w:t>│   └──────────────────────────────┘   │</w:t>
        <w:br/>
        <w:t>│                                      │</w:t>
        <w:br/>
        <w:t>│   🏠    🚪     👥     📊     ⚙️      │</w:t>
        <w:br/>
        <w:t>│  Home  Doors  Users  Activity More   │</w:t>
        <w:br/>
        <w:t>└──────────────────────────────────────┘</w:t>
      </w:r>
    </w:p>
    <w:p>
      <w:r/>
      <w:r>
        <w:rPr>
          <w:b/>
        </w:rPr>
        <w:t>Design System:</w:t>
      </w:r>
      <w:r/>
    </w:p>
    <w:p>
      <w:pPr>
        <w:pStyle w:val="ListBullet"/>
      </w:pPr>
      <w:r>
        <w:t>**Status Colors:** Green (#10B981) = Online, Amber (#F59E0B) = Warning, Red (#EF4444) = Offline</w:t>
      </w:r>
    </w:p>
    <w:p>
      <w:pPr>
        <w:pStyle w:val="ListBullet"/>
      </w:pPr>
      <w:r>
        <w:t>**Action Colors:** Primary Blue (#2563EB), Danger Red (#DC2626)</w:t>
      </w:r>
    </w:p>
    <w:p>
      <w:pPr>
        <w:pStyle w:val="ListBullet"/>
      </w:pPr>
      <w:r>
        <w:t>**Typography:** 24px Page Title, 18px Section Headers, 14px Body</w:t>
      </w:r>
    </w:p>
    <w:p>
      <w:pPr>
        <w:pStyle w:val="ListBullet"/>
      </w:pPr>
      <w:r>
        <w:t>**Icons:** Lucide or Heroicons (consistent 1.5-2px stroke)</w:t>
      </w:r>
    </w:p>
    <w:p>
      <w:pPr>
        <w:pStyle w:val="ListBullet"/>
      </w:pPr>
      <w:r>
        <w:t>**Spacing:** 8px base unit, 16px card padding, 24px section gaps</w:t>
      </w:r>
    </w:p>
    <w:p>
      <w:r>
        <w:t>__________________________________________________</w:t>
      </w:r>
    </w:p>
    <w:p>
      <w:pPr>
        <w:pStyle w:val="Heading2"/>
      </w:pPr>
      <w:r>
        <w:t>Implementation Roadmap</w:t>
      </w:r>
    </w:p>
    <w:p>
      <w:pPr>
        <w:pStyle w:val="Heading3"/>
      </w:pPr>
      <w:r>
        <w:t>Phase 0: Hardware Prep (Month 0-1)</w:t>
      </w:r>
    </w:p>
    <w:p>
      <w:r/>
      <w:r>
        <w:rPr>
          <w:b/>
        </w:rPr>
        <w:t>Goal:</w:t>
      </w:r>
      <w:r>
        <w:t xml:space="preserve"> Prepare infrastructure for mobile credentials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Effort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Inventory Mercury controller models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Facilities</w:t>
            </w:r>
          </w:p>
        </w:tc>
      </w:tr>
      <w:tr>
        <w:tc>
          <w:tcPr>
            <w:tcW w:type="dxa" w:w="2880"/>
          </w:tcPr>
          <w:p>
            <w:r>
              <w:t>Upgrade Mercury firmware to MercOS 2.1+</w:t>
            </w:r>
          </w:p>
        </w:tc>
        <w:tc>
          <w:tcPr>
            <w:tcW w:type="dxa" w:w="2880"/>
          </w:tcPr>
          <w:p>
            <w:r>
              <w:t>1-2 days</w:t>
            </w:r>
          </w:p>
        </w:tc>
        <w:tc>
          <w:tcPr>
            <w:tcW w:type="dxa" w:w="2880"/>
          </w:tcPr>
          <w:p>
            <w:r>
              <w:t>IT/Security</w:t>
            </w:r>
          </w:p>
        </w:tc>
      </w:tr>
      <w:tr>
        <w:tc>
          <w:tcPr>
            <w:tcW w:type="dxa" w:w="2880"/>
          </w:tcPr>
          <w:p>
            <w:r>
              <w:t>Configure HID Signo readers (pilot)</w:t>
            </w:r>
          </w:p>
        </w:tc>
        <w:tc>
          <w:tcPr>
            <w:tcW w:type="dxa" w:w="2880"/>
          </w:tcPr>
          <w:p>
            <w:r>
              <w:t>2-3 days</w:t>
            </w:r>
          </w:p>
        </w:tc>
        <w:tc>
          <w:tcPr>
            <w:tcW w:type="dxa" w:w="2880"/>
          </w:tcPr>
          <w:p>
            <w:r>
              <w:t>IT/Security</w:t>
            </w:r>
          </w:p>
        </w:tc>
      </w:tr>
      <w:tr>
        <w:tc>
          <w:tcPr>
            <w:tcW w:type="dxa" w:w="2880"/>
          </w:tcPr>
          <w:p>
            <w:r>
              <w:t>Update reader firmware via HID Reader Manager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Open port 8886 on firewall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</w:tbl>
    <w:p>
      <w:r/>
      <w:r>
        <w:rPr>
          <w:b/>
        </w:rPr>
        <w:t>Deliverables:</w:t>
      </w:r>
      <w:r/>
    </w:p>
    <w:p>
      <w:pPr>
        <w:pStyle w:val="ListBullet"/>
      </w:pPr>
      <w:r>
        <w:t>Firmware upgraded on all controllers</w:t>
      </w:r>
    </w:p>
    <w:p>
      <w:pPr>
        <w:pStyle w:val="ListBullet"/>
      </w:pPr>
      <w:r>
        <w:t>Pilot readers installed and tested (2-3 doors)</w:t>
      </w:r>
    </w:p>
    <w:p>
      <w:pPr>
        <w:pStyle w:val="ListBullet"/>
      </w:pPr>
      <w:r>
        <w:t>HID Mobile Access platform configured</w:t>
      </w:r>
    </w:p>
    <w:p>
      <w:r>
        <w:t>__________________________________________________</w:t>
      </w:r>
    </w:p>
    <w:p>
      <w:pPr>
        <w:pStyle w:val="Heading3"/>
      </w:pPr>
      <w:r>
        <w:t>Phase 1: Foundation (Months 1-3)</w:t>
      </w:r>
    </w:p>
    <w:p>
      <w:r/>
      <w:r>
        <w:rPr>
          <w:b/>
        </w:rPr>
        <w:t>Goal:</w:t>
      </w:r>
      <w:r>
        <w:t xml:space="preserve"> Close critical gaps, establish mobile presence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Effort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Mobile app (iOS/Android) with remote unlock</w:t>
            </w:r>
          </w:p>
        </w:tc>
        <w:tc>
          <w:tcPr>
            <w:tcW w:type="dxa" w:w="2880"/>
          </w:tcPr>
          <w:p>
            <w:r>
              <w:t>4-6 weeks</w:t>
            </w:r>
          </w:p>
        </w:tc>
        <w:tc>
          <w:tcPr>
            <w:tcW w:type="dxa" w:w="2880"/>
          </w:tcPr>
          <w:p>
            <w:r>
              <w:t>Dev team</w:t>
            </w:r>
          </w:p>
        </w:tc>
      </w:tr>
      <w:tr>
        <w:tc>
          <w:tcPr>
            <w:tcW w:type="dxa" w:w="2880"/>
          </w:tcPr>
          <w:p>
            <w:r>
              <w:t>Integrate HID Mobile Access SDK</w:t>
            </w:r>
          </w:p>
        </w:tc>
        <w:tc>
          <w:tcPr>
            <w:tcW w:type="dxa" w:w="2880"/>
          </w:tcPr>
          <w:p>
            <w:r>
              <w:t>2-3 weeks</w:t>
            </w:r>
          </w:p>
        </w:tc>
        <w:tc>
          <w:tcPr>
            <w:tcW w:type="dxa" w:w="2880"/>
          </w:tcPr>
          <w:p>
            <w:r>
              <w:t>Mobile dev</w:t>
            </w:r>
          </w:p>
        </w:tc>
      </w:tr>
      <w:tr>
        <w:tc>
          <w:tcPr>
            <w:tcW w:type="dxa" w:w="2880"/>
          </w:tcPr>
          <w:p>
            <w:r>
              <w:t>Emergency lockdown capability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Backend dev</w:t>
            </w:r>
          </w:p>
        </w:tc>
      </w:tr>
      <w:tr>
        <w:tc>
          <w:tcPr>
            <w:tcW w:type="dxa" w:w="2880"/>
          </w:tcPr>
          <w:p>
            <w:r>
              <w:t>Real-time event dashboard</w:t>
            </w:r>
          </w:p>
        </w:tc>
        <w:tc>
          <w:tcPr>
            <w:tcW w:type="dxa" w:w="2880"/>
          </w:tcPr>
          <w:p>
            <w:r>
              <w:t>2-3 weeks</w:t>
            </w:r>
          </w:p>
        </w:tc>
        <w:tc>
          <w:tcPr>
            <w:tcW w:type="dxa" w:w="2880"/>
          </w:tcPr>
          <w:p>
            <w:r>
              <w:t>Frontend dev</w:t>
            </w:r>
          </w:p>
        </w:tc>
      </w:tr>
      <w:tr>
        <w:tc>
          <w:tcPr>
            <w:tcW w:type="dxa" w:w="2880"/>
          </w:tcPr>
          <w:p>
            <w:r>
              <w:t>Push notification system</w:t>
            </w:r>
          </w:p>
        </w:tc>
        <w:tc>
          <w:tcPr>
            <w:tcW w:type="dxa" w:w="2880"/>
          </w:tcPr>
          <w:p>
            <w:r>
              <w:t>1-2 weeks</w:t>
            </w:r>
          </w:p>
        </w:tc>
        <w:tc>
          <w:tcPr>
            <w:tcW w:type="dxa" w:w="2880"/>
          </w:tcPr>
          <w:p>
            <w:r>
              <w:t>Backend dev</w:t>
            </w:r>
          </w:p>
        </w:tc>
      </w:tr>
      <w:tr>
        <w:tc>
          <w:tcPr>
            <w:tcW w:type="dxa" w:w="2880"/>
          </w:tcPr>
          <w:p>
            <w:r>
              <w:t>UI refresh (card-based dashboard)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Frontend dev</w:t>
            </w:r>
          </w:p>
        </w:tc>
      </w:tr>
    </w:tbl>
    <w:p>
      <w:r/>
      <w:r>
        <w:rPr>
          <w:b/>
        </w:rPr>
        <w:t>Deliverables:</w:t>
      </w:r>
      <w:r/>
    </w:p>
    <w:p>
      <w:pPr>
        <w:pStyle w:val="ListBullet"/>
      </w:pPr>
      <w:r>
        <w:t>Production mobile app with HID Mobile Access integration</w:t>
      </w:r>
    </w:p>
    <w:p>
      <w:pPr>
        <w:pStyle w:val="ListBullet"/>
      </w:pPr>
      <w:r>
        <w:t>HID Signo readers working with mobile credentials (pilot doors)</w:t>
      </w:r>
    </w:p>
    <w:p>
      <w:pPr>
        <w:pStyle w:val="ListBullet"/>
      </w:pPr>
      <w:r>
        <w:t>Lockdown button with confirmation</w:t>
      </w:r>
    </w:p>
    <w:p>
      <w:pPr>
        <w:pStyle w:val="ListBullet"/>
      </w:pPr>
      <w:r>
        <w:t>Live activity feed</w:t>
      </w:r>
    </w:p>
    <w:p>
      <w:pPr>
        <w:pStyle w:val="ListBullet"/>
      </w:pPr>
      <w:r>
        <w:t>Push notifications for critical events</w:t>
      </w:r>
    </w:p>
    <w:p>
      <w:r/>
      <w:r>
        <w:rPr>
          <w:b/>
        </w:rPr>
        <w:t>Hardware:</w:t>
      </w:r>
      <w:r>
        <w:t xml:space="preserve"> 2-3 HID Signo readers installed for pilot testing</w:t>
      </w:r>
    </w:p>
    <w:p>
      <w:r>
        <w:t>__________________________________________________</w:t>
      </w:r>
    </w:p>
    <w:p>
      <w:pPr>
        <w:pStyle w:val="Heading3"/>
      </w:pPr>
      <w:r>
        <w:t>Phase 2: Enhancement (Months 4-6)</w:t>
      </w:r>
    </w:p>
    <w:p>
      <w:r/>
      <w:r>
        <w:rPr>
          <w:b/>
        </w:rPr>
        <w:t>Goal:</w:t>
      </w:r>
      <w:r>
        <w:t xml:space="preserve"> Achieve feature parity with commercial platforms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Effort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Install HID Signo readers on remaining 55 doors</w:t>
            </w:r>
          </w:p>
        </w:tc>
        <w:tc>
          <w:tcPr>
            <w:tcW w:type="dxa" w:w="2880"/>
          </w:tcPr>
          <w:p>
            <w:r>
              <w:t>4-6 weeks</w:t>
            </w:r>
          </w:p>
        </w:tc>
        <w:tc>
          <w:tcPr>
            <w:tcW w:type="dxa" w:w="2880"/>
          </w:tcPr>
          <w:p>
            <w:r>
              <w:t>Facilities + contractor</w:t>
            </w:r>
          </w:p>
        </w:tc>
      </w:tr>
      <w:tr>
        <w:tc>
          <w:tcPr>
            <w:tcW w:type="dxa" w:w="2880"/>
          </w:tcPr>
          <w:p>
            <w:r>
              <w:t>Touchless entry (Bluetooth proximity/wave)</w:t>
            </w:r>
          </w:p>
        </w:tc>
        <w:tc>
          <w:tcPr>
            <w:tcW w:type="dxa" w:w="2880"/>
          </w:tcPr>
          <w:p>
            <w:r>
              <w:t>3-4 weeks</w:t>
            </w:r>
          </w:p>
        </w:tc>
        <w:tc>
          <w:tcPr>
            <w:tcW w:type="dxa" w:w="2880"/>
          </w:tcPr>
          <w:p>
            <w:r>
              <w:t>Mobile + hardware</w:t>
            </w:r>
          </w:p>
        </w:tc>
      </w:tr>
      <w:tr>
        <w:tc>
          <w:tcPr>
            <w:tcW w:type="dxa" w:w="2880"/>
          </w:tcPr>
          <w:p>
            <w:r>
              <w:t>Enhanced schedule management (visual calendar)</w:t>
            </w:r>
          </w:p>
        </w:tc>
        <w:tc>
          <w:tcPr>
            <w:tcW w:type="dxa" w:w="2880"/>
          </w:tcPr>
          <w:p>
            <w:r>
              <w:t>2-3 weeks</w:t>
            </w:r>
          </w:p>
        </w:tc>
        <w:tc>
          <w:tcPr>
            <w:tcW w:type="dxa" w:w="2880"/>
          </w:tcPr>
          <w:p>
            <w:r>
              <w:t>Frontend dev</w:t>
            </w:r>
          </w:p>
        </w:tc>
      </w:tr>
      <w:tr>
        <w:tc>
          <w:tcPr>
            <w:tcW w:type="dxa" w:w="2880"/>
          </w:tcPr>
          <w:p>
            <w:r>
              <w:t>Occupancy tracking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Backend + analytics</w:t>
            </w:r>
          </w:p>
        </w:tc>
      </w:tr>
      <w:tr>
        <w:tc>
          <w:tcPr>
            <w:tcW w:type="dxa" w:w="2880"/>
          </w:tcPr>
          <w:p>
            <w:r>
              <w:t>Spot.ai video integration</w:t>
            </w:r>
          </w:p>
        </w:tc>
        <w:tc>
          <w:tcPr>
            <w:tcW w:type="dxa" w:w="2880"/>
          </w:tcPr>
          <w:p>
            <w:r>
              <w:t>3-4 weeks</w:t>
            </w:r>
          </w:p>
        </w:tc>
        <w:tc>
          <w:tcPr>
            <w:tcW w:type="dxa" w:w="2880"/>
          </w:tcPr>
          <w:p>
            <w:r>
              <w:t>Integration dev</w:t>
            </w:r>
          </w:p>
        </w:tc>
      </w:tr>
      <w:tr>
        <w:tc>
          <w:tcPr>
            <w:tcW w:type="dxa" w:w="2880"/>
          </w:tcPr>
          <w:p>
            <w:r>
              <w:t>API v2 expansion</w:t>
            </w:r>
          </w:p>
        </w:tc>
        <w:tc>
          <w:tcPr>
            <w:tcW w:type="dxa" w:w="2880"/>
          </w:tcPr>
          <w:p>
            <w:r>
              <w:t>2-3 weeks</w:t>
            </w:r>
          </w:p>
        </w:tc>
        <w:tc>
          <w:tcPr>
            <w:tcW w:type="dxa" w:w="2880"/>
          </w:tcPr>
          <w:p>
            <w:r>
              <w:t>Backend dev</w:t>
            </w:r>
          </w:p>
        </w:tc>
      </w:tr>
    </w:tbl>
    <w:p>
      <w:r/>
      <w:r>
        <w:rPr>
          <w:b/>
        </w:rPr>
        <w:t>Deliverables:</w:t>
      </w:r>
      <w:r/>
    </w:p>
    <w:p>
      <w:pPr>
        <w:pStyle w:val="ListBullet"/>
      </w:pPr>
      <w:r>
        <w:t>**All 58 doors equipped with HID Signo readers**</w:t>
      </w:r>
    </w:p>
    <w:p>
      <w:pPr>
        <w:pStyle w:val="ListBullet"/>
      </w:pPr>
      <w:r>
        <w:t>Wave/proximity unlock</w:t>
      </w:r>
    </w:p>
    <w:p>
      <w:pPr>
        <w:pStyle w:val="ListBullet"/>
      </w:pPr>
      <w:r>
        <w:t>Visual calendar scheduling</w:t>
      </w:r>
    </w:p>
    <w:p>
      <w:pPr>
        <w:pStyle w:val="ListBullet"/>
      </w:pPr>
      <w:r>
        <w:t>Real-time occupancy counts</w:t>
      </w:r>
    </w:p>
    <w:p>
      <w:pPr>
        <w:pStyle w:val="ListBullet"/>
      </w:pPr>
      <w:r>
        <w:t>Video clips on access events</w:t>
      </w:r>
    </w:p>
    <w:p>
      <w:pPr>
        <w:pStyle w:val="ListBullet"/>
      </w:pPr>
      <w:r>
        <w:t>REST API documentation</w:t>
      </w:r>
    </w:p>
    <w:p>
      <w:r/>
      <w:r>
        <w:rPr>
          <w:b/>
        </w:rPr>
        <w:t>Hardware:</w:t>
      </w:r>
      <w:r>
        <w:t xml:space="preserve"> Complete reader swap across campus</w:t>
      </w:r>
    </w:p>
    <w:p>
      <w:r>
        <w:t>__________________________________________________</w:t>
      </w:r>
    </w:p>
    <w:p>
      <w:pPr>
        <w:pStyle w:val="Heading3"/>
      </w:pPr>
      <w:r>
        <w:t>Phase 3: Scale (Months 7-12)</w:t>
      </w:r>
    </w:p>
    <w:p>
      <w:r/>
      <w:r>
        <w:rPr>
          <w:b/>
        </w:rPr>
        <w:t>Goal:</w:t>
      </w:r>
      <w:r>
        <w:t xml:space="preserve"> Multi-site support and advanced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Effort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Multi-site architecture</w:t>
            </w:r>
          </w:p>
        </w:tc>
        <w:tc>
          <w:tcPr>
            <w:tcW w:type="dxa" w:w="2880"/>
          </w:tcPr>
          <w:p>
            <w:r>
              <w:t>4-6 weeks</w:t>
            </w:r>
          </w:p>
        </w:tc>
        <w:tc>
          <w:tcPr>
            <w:tcW w:type="dxa" w:w="2880"/>
          </w:tcPr>
          <w:p>
            <w:r>
              <w:t>Backend architect</w:t>
            </w:r>
          </w:p>
        </w:tc>
      </w:tr>
      <w:tr>
        <w:tc>
          <w:tcPr>
            <w:tcW w:type="dxa" w:w="2880"/>
          </w:tcPr>
          <w:p>
            <w:r>
              <w:t>Advanced analytics &amp; reporting</w:t>
            </w:r>
          </w:p>
        </w:tc>
        <w:tc>
          <w:tcPr>
            <w:tcW w:type="dxa" w:w="2880"/>
          </w:tcPr>
          <w:p>
            <w:r>
              <w:t>3-4 weeks</w:t>
            </w:r>
          </w:p>
        </w:tc>
        <w:tc>
          <w:tcPr>
            <w:tcW w:type="dxa" w:w="2880"/>
          </w:tcPr>
          <w:p>
            <w:r>
              <w:t>Data engineer</w:t>
            </w:r>
          </w:p>
        </w:tc>
      </w:tr>
      <w:tr>
        <w:tc>
          <w:tcPr>
            <w:tcW w:type="dxa" w:w="2880"/>
          </w:tcPr>
          <w:p>
            <w:r>
              <w:t>Anomaly detection (AI)</w:t>
            </w:r>
          </w:p>
        </w:tc>
        <w:tc>
          <w:tcPr>
            <w:tcW w:type="dxa" w:w="2880"/>
          </w:tcPr>
          <w:p>
            <w:r>
              <w:t>4-6 weeks</w:t>
            </w:r>
          </w:p>
        </w:tc>
        <w:tc>
          <w:tcPr>
            <w:tcW w:type="dxa" w:w="2880"/>
          </w:tcPr>
          <w:p>
            <w:r>
              <w:t>ML engineer</w:t>
            </w:r>
          </w:p>
        </w:tc>
      </w:tr>
      <w:tr>
        <w:tc>
          <w:tcPr>
            <w:tcW w:type="dxa" w:w="2880"/>
          </w:tcPr>
          <w:p>
            <w:r>
              <w:t>Visitor/delivery pass system</w:t>
            </w:r>
          </w:p>
        </w:tc>
        <w:tc>
          <w:tcPr>
            <w:tcW w:type="dxa" w:w="2880"/>
          </w:tcPr>
          <w:p>
            <w:r>
              <w:t>3-4 weeks</w:t>
            </w:r>
          </w:p>
        </w:tc>
        <w:tc>
          <w:tcPr>
            <w:tcW w:type="dxa" w:w="2880"/>
          </w:tcPr>
          <w:p>
            <w:r>
              <w:t>Full stack</w:t>
            </w:r>
          </w:p>
        </w:tc>
      </w:tr>
      <w:tr>
        <w:tc>
          <w:tcPr>
            <w:tcW w:type="dxa" w:w="2880"/>
          </w:tcPr>
          <w:p>
            <w:r>
              <w:t>Third-party integrations</w:t>
            </w:r>
          </w:p>
        </w:tc>
        <w:tc>
          <w:tcPr>
            <w:tcW w:type="dxa" w:w="2880"/>
          </w:tcPr>
          <w:p>
            <w:r>
              <w:t>Ongoing</w:t>
            </w:r>
          </w:p>
        </w:tc>
        <w:tc>
          <w:tcPr>
            <w:tcW w:type="dxa" w:w="2880"/>
          </w:tcPr>
          <w:p>
            <w:r>
              <w:t>Integration team</w:t>
            </w:r>
          </w:p>
        </w:tc>
      </w:tr>
    </w:tbl>
    <w:p>
      <w:r/>
      <w:r>
        <w:rPr>
          <w:b/>
        </w:rPr>
        <w:t>Deliverables:</w:t>
      </w:r>
      <w:r/>
    </w:p>
    <w:p>
      <w:pPr>
        <w:pStyle w:val="ListBullet"/>
      </w:pPr>
      <w:r>
        <w:t>Multi-location dashboard</w:t>
      </w:r>
    </w:p>
    <w:p>
      <w:pPr>
        <w:pStyle w:val="ListBullet"/>
      </w:pPr>
      <w:r>
        <w:t>Anomaly detection alerts</w:t>
      </w:r>
    </w:p>
    <w:p>
      <w:pPr>
        <w:pStyle w:val="ListBullet"/>
      </w:pPr>
      <w:r>
        <w:t>Visitor pass generation</w:t>
      </w:r>
    </w:p>
    <w:p>
      <w:pPr>
        <w:pStyle w:val="ListBullet"/>
      </w:pPr>
      <w:r>
        <w:t>Enterprise reporting suite</w:t>
      </w:r>
    </w:p>
    <w:p>
      <w:r>
        <w:t>__________________________________________________</w:t>
      </w:r>
    </w:p>
    <w:p>
      <w:pPr>
        <w:pStyle w:val="Heading2"/>
      </w:pPr>
      <w:r>
        <w:t>Cost-Benefit Analysis</w:t>
      </w:r>
    </w:p>
    <w:p>
      <w:pPr>
        <w:pStyle w:val="Heading3"/>
      </w:pPr>
      <w:r>
        <w:t>Estimated Costs</w:t>
      </w:r>
    </w:p>
    <w:p>
      <w:pPr>
        <w:pStyle w:val="Heading4"/>
      </w:pPr>
      <w:r>
        <w:t>Software Development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Estimated Cost*</w:t>
            </w:r>
          </w:p>
        </w:tc>
      </w:tr>
      <w:tr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1 month</w:t>
            </w:r>
          </w:p>
        </w:tc>
        <w:tc>
          <w:tcPr>
            <w:tcW w:type="dxa" w:w="2880"/>
          </w:tcPr>
          <w:p>
            <w:r>
              <w:t>$2,000-3,000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3 months</w:t>
            </w:r>
          </w:p>
        </w:tc>
        <w:tc>
          <w:tcPr>
            <w:tcW w:type="dxa" w:w="2880"/>
          </w:tcPr>
          <w:p>
            <w:r>
              <w:t>$30,000-45,000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3 months</w:t>
            </w:r>
          </w:p>
        </w:tc>
        <w:tc>
          <w:tcPr>
            <w:tcW w:type="dxa" w:w="2880"/>
          </w:tcPr>
          <w:p>
            <w:r>
              <w:t>$35,000-50,000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6 months</w:t>
            </w:r>
          </w:p>
        </w:tc>
        <w:tc>
          <w:tcPr>
            <w:tcW w:type="dxa" w:w="2880"/>
          </w:tcPr>
          <w:p>
            <w:r>
              <w:t>$60,000-90,000</w:t>
            </w:r>
          </w:p>
        </w:tc>
      </w:tr>
      <w:tr>
        <w:tc>
          <w:tcPr>
            <w:tcW w:type="dxa" w:w="2880"/>
          </w:tcPr>
          <w:p>
            <w:r>
              <w:t>**Total Software**</w:t>
            </w:r>
          </w:p>
        </w:tc>
        <w:tc>
          <w:tcPr>
            <w:tcW w:type="dxa" w:w="2880"/>
          </w:tcPr>
          <w:p>
            <w:r>
              <w:t>**12 months**</w:t>
            </w:r>
          </w:p>
        </w:tc>
        <w:tc>
          <w:tcPr>
            <w:tcW w:type="dxa" w:w="2880"/>
          </w:tcPr>
          <w:p>
            <w:r>
              <w:t>**$127,000-188,000**</w:t>
            </w:r>
          </w:p>
        </w:tc>
      </w:tr>
    </w:tbl>
    <w:p>
      <w:r>
        <w:t>*Based on blended rate of $100-150/hour for development team</w:t>
      </w:r>
    </w:p>
    <w:p>
      <w:pPr>
        <w:pStyle w:val="Heading4"/>
      </w:pPr>
      <w:r>
        <w:t>Hardware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Cost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HID Signo 40 Readers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$400</w:t>
            </w:r>
          </w:p>
        </w:tc>
        <w:tc>
          <w:tcPr>
            <w:tcW w:type="dxa" w:w="2160"/>
          </w:tcPr>
          <w:p>
            <w:r>
              <w:t>$20,000</w:t>
            </w:r>
          </w:p>
        </w:tc>
      </w:tr>
      <w:tr>
        <w:tc>
          <w:tcPr>
            <w:tcW w:type="dxa" w:w="2160"/>
          </w:tcPr>
          <w:p>
            <w:r>
              <w:t>HID Signo 20 Readers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$350</w:t>
            </w:r>
          </w:p>
        </w:tc>
        <w:tc>
          <w:tcPr>
            <w:tcW w:type="dxa" w:w="2160"/>
          </w:tcPr>
          <w:p>
            <w:r>
              <w:t>$2,800</w:t>
            </w:r>
          </w:p>
        </w:tc>
      </w:tr>
      <w:tr>
        <w:tc>
          <w:tcPr>
            <w:tcW w:type="dxa" w:w="2160"/>
          </w:tcPr>
          <w:p>
            <w:r>
              <w:t>Installation/ Labor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$50</w:t>
            </w:r>
          </w:p>
        </w:tc>
        <w:tc>
          <w:tcPr>
            <w:tcW w:type="dxa" w:w="2160"/>
          </w:tcPr>
          <w:p>
            <w:r>
              <w:t>$2,900</w:t>
            </w:r>
          </w:p>
        </w:tc>
      </w:tr>
      <w:tr>
        <w:tc>
          <w:tcPr>
            <w:tcW w:type="dxa" w:w="2160"/>
          </w:tcPr>
          <w:p>
            <w:r>
              <w:t>**Total Hardware**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**$25,700**</w:t>
            </w:r>
          </w:p>
        </w:tc>
      </w:tr>
    </w:tbl>
    <w:p>
      <w:pPr>
        <w:pStyle w:val="Heading4"/>
      </w:pPr>
      <w:r>
        <w:t>Grand Total</w:t>
      </w:r>
    </w:p>
    <w:p>
      <w:r>
        <w:t>| Category | Cost 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Software Development</w:t>
            </w:r>
          </w:p>
        </w:tc>
        <w:tc>
          <w:tcPr>
            <w:tcW w:type="dxa" w:w="4320"/>
          </w:tcPr>
          <w:p>
            <w:r>
              <w:t>$127,000-188,000</w:t>
            </w:r>
          </w:p>
        </w:tc>
      </w:tr>
      <w:tr>
        <w:tc>
          <w:tcPr>
            <w:tcW w:type="dxa" w:w="4320"/>
          </w:tcPr>
          <w:p>
            <w:r>
              <w:t>Hardware (HID Signo)</w:t>
            </w:r>
          </w:p>
        </w:tc>
        <w:tc>
          <w:tcPr>
            <w:tcW w:type="dxa" w:w="4320"/>
          </w:tcPr>
          <w:p>
            <w:r>
              <w:t>$25,700</w:t>
            </w:r>
          </w:p>
        </w:tc>
      </w:tr>
      <w:tr>
        <w:tc>
          <w:tcPr>
            <w:tcW w:type="dxa" w:w="4320"/>
          </w:tcPr>
          <w:p>
            <w:r>
              <w:t>**Total Project**</w:t>
            </w:r>
          </w:p>
        </w:tc>
        <w:tc>
          <w:tcPr>
            <w:tcW w:type="dxa" w:w="4320"/>
          </w:tcPr>
          <w:p>
            <w:r>
              <w:t>**$152,700-213,700**</w:t>
            </w:r>
          </w:p>
        </w:tc>
      </w:tr>
    </w:tbl>
    <w:p>
      <w:r/>
      <w:r>
        <w:rPr>
          <w:b/>
        </w:rPr>
        <w:t>Note:</w:t>
      </w:r>
      <w:r>
        <w:t xml:space="preserve"> Hardware already on-hand (3 readers purchased) reduces upfront cost by ~$1,100.</w:t>
      </w:r>
    </w:p>
    <w:p>
      <w:pPr>
        <w:pStyle w:val="Heading3"/>
      </w:pPr>
      <w:r>
        <w:t>Commercial Platform Costs (for comparison)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Per Door/Month</w:t>
            </w:r>
          </w:p>
        </w:tc>
        <w:tc>
          <w:tcPr>
            <w:tcW w:type="dxa" w:w="2160"/>
          </w:tcPr>
          <w:p>
            <w:r>
              <w:t>50 Doors/Year</w:t>
            </w:r>
          </w:p>
        </w:tc>
        <w:tc>
          <w:tcPr>
            <w:tcW w:type="dxa" w:w="2160"/>
          </w:tcPr>
          <w:p>
            <w:r>
              <w:t>5-Year Cost</w:t>
            </w:r>
          </w:p>
        </w:tc>
      </w:tr>
      <w:tr>
        <w:tc>
          <w:tcPr>
            <w:tcW w:type="dxa" w:w="2160"/>
          </w:tcPr>
          <w:p>
            <w:r>
              <w:t>Brivo Standard</w:t>
            </w:r>
          </w:p>
        </w:tc>
        <w:tc>
          <w:tcPr>
            <w:tcW w:type="dxa" w:w="2160"/>
          </w:tcPr>
          <w:p>
            <w:r>
              <w:t>$20</w:t>
            </w:r>
          </w:p>
        </w:tc>
        <w:tc>
          <w:tcPr>
            <w:tcW w:type="dxa" w:w="2160"/>
          </w:tcPr>
          <w:p>
            <w:r>
              <w:t>$12,000</w:t>
            </w:r>
          </w:p>
        </w:tc>
        <w:tc>
          <w:tcPr>
            <w:tcW w:type="dxa" w:w="2160"/>
          </w:tcPr>
          <w:p>
            <w:r>
              <w:t>$60,000</w:t>
            </w:r>
          </w:p>
        </w:tc>
      </w:tr>
      <w:tr>
        <w:tc>
          <w:tcPr>
            <w:tcW w:type="dxa" w:w="2160"/>
          </w:tcPr>
          <w:p>
            <w:r>
              <w:t>Brivo Professional</w:t>
            </w:r>
          </w:p>
        </w:tc>
        <w:tc>
          <w:tcPr>
            <w:tcW w:type="dxa" w:w="2160"/>
          </w:tcPr>
          <w:p>
            <w:r>
              <w:t>$35</w:t>
            </w:r>
          </w:p>
        </w:tc>
        <w:tc>
          <w:tcPr>
            <w:tcW w:type="dxa" w:w="2160"/>
          </w:tcPr>
          <w:p>
            <w:r>
              <w:t>$21,000</w:t>
            </w:r>
          </w:p>
        </w:tc>
        <w:tc>
          <w:tcPr>
            <w:tcW w:type="dxa" w:w="2160"/>
          </w:tcPr>
          <w:p>
            <w:r>
              <w:t>$105,000</w:t>
            </w:r>
          </w:p>
        </w:tc>
      </w:tr>
      <w:tr>
        <w:tc>
          <w:tcPr>
            <w:tcW w:type="dxa" w:w="2160"/>
          </w:tcPr>
          <w:p>
            <w:r>
              <w:t>Verkada</w:t>
            </w:r>
          </w:p>
        </w:tc>
        <w:tc>
          <w:tcPr>
            <w:tcW w:type="dxa" w:w="2160"/>
          </w:tcPr>
          <w:p>
            <w:r>
              <w:t>$40</w:t>
            </w:r>
          </w:p>
        </w:tc>
        <w:tc>
          <w:tcPr>
            <w:tcW w:type="dxa" w:w="2160"/>
          </w:tcPr>
          <w:p>
            <w:r>
              <w:t>$24,000</w:t>
            </w:r>
          </w:p>
        </w:tc>
        <w:tc>
          <w:tcPr>
            <w:tcW w:type="dxa" w:w="2160"/>
          </w:tcPr>
          <w:p>
            <w:r>
              <w:t>$120,000</w:t>
            </w:r>
          </w:p>
        </w:tc>
      </w:tr>
      <w:tr>
        <w:tc>
          <w:tcPr>
            <w:tcW w:type="dxa" w:w="2160"/>
          </w:tcPr>
          <w:p>
            <w:r>
              <w:t>Openpath</w:t>
            </w:r>
          </w:p>
        </w:tc>
        <w:tc>
          <w:tcPr>
            <w:tcW w:type="dxa" w:w="2160"/>
          </w:tcPr>
          <w:p>
            <w:r>
              <w:t>$50</w:t>
            </w:r>
          </w:p>
        </w:tc>
        <w:tc>
          <w:tcPr>
            <w:tcW w:type="dxa" w:w="2160"/>
          </w:tcPr>
          <w:p>
            <w:r>
              <w:t>$30,000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</w:tr>
      <w:tr>
        <w:tc>
          <w:tcPr>
            <w:tcW w:type="dxa" w:w="2160"/>
          </w:tcPr>
          <w:p>
            <w:r>
              <w:t>**FBCA Custom**</w:t>
            </w:r>
          </w:p>
        </w:tc>
        <w:tc>
          <w:tcPr>
            <w:tcW w:type="dxa" w:w="2160"/>
          </w:tcPr>
          <w:p>
            <w:r>
              <w:t>**Infrastructure only**</w:t>
            </w:r>
          </w:p>
        </w:tc>
        <w:tc>
          <w:tcPr>
            <w:tcW w:type="dxa" w:w="2160"/>
          </w:tcPr>
          <w:p>
            <w:r>
              <w:t>**~$2,000**</w:t>
            </w:r>
          </w:p>
        </w:tc>
        <w:tc>
          <w:tcPr>
            <w:tcW w:type="dxa" w:w="2160"/>
          </w:tcPr>
          <w:p>
            <w:r>
              <w:t>**~$10,000**</w:t>
            </w:r>
          </w:p>
        </w:tc>
      </w:tr>
    </w:tbl>
    <w:p>
      <w:r/>
      <w:r>
        <w:rPr>
          <w:b/>
        </w:rPr>
        <w:t>Savings:</w:t>
      </w:r>
      <w:r>
        <w:t xml:space="preserve"> Custom solution saves $50,000-140,000 over 5 years vs commercial platforms.</w:t>
      </w:r>
    </w:p>
    <w:p>
      <w:r>
        <w:t>__________________________________________________</w:t>
      </w:r>
    </w:p>
    <w:p>
      <w:pPr>
        <w:pStyle w:val="Heading2"/>
      </w:pPr>
      <w:r>
        <w:t>Competitive Positioning</w:t>
      </w:r>
    </w:p>
    <w:p>
      <w:pPr>
        <w:pStyle w:val="Heading3"/>
      </w:pPr>
      <w:r>
        <w:t>FBCA Unique Advantages</w:t>
      </w:r>
    </w:p>
    <w:p>
      <w:pPr>
        <w:pStyle w:val="ListNumber"/>
      </w:pPr>
      <w:r>
        <w:t>**Church-Specific** — Purpose-built for ministry workflows</w:t>
      </w:r>
    </w:p>
    <w:p>
      <w:pPr>
        <w:pStyle w:val="ListNumber"/>
      </w:pPr>
      <w:r>
        <w:t>**Planning Center Integration** — No commercial platform offers this</w:t>
      </w:r>
    </w:p>
    <w:p>
      <w:pPr>
        <w:pStyle w:val="ListNumber"/>
      </w:pPr>
      <w:r>
        <w:t>**Cost** — 80-90% cheaper than commercial alternatives</w:t>
      </w:r>
    </w:p>
    <w:p>
      <w:pPr>
        <w:pStyle w:val="ListNumber"/>
      </w:pPr>
      <w:r>
        <w:t>**Customization** — Can add ministry-specific features</w:t>
      </w:r>
    </w:p>
    <w:p>
      <w:pPr>
        <w:pStyle w:val="ListNumber"/>
      </w:pPr>
      <w:r>
        <w:t>**Data Ownership** — Full control, no vendor lock-in</w:t>
      </w:r>
    </w:p>
    <w:p>
      <w:pPr>
        <w:pStyle w:val="Heading3"/>
      </w:pPr>
      <w:r>
        <w:t>Gaps to Close</w:t>
      </w:r>
    </w:p>
    <w:p>
      <w:pPr>
        <w:pStyle w:val="ListNumber"/>
      </w:pPr>
      <w:r>
        <w:t>**Mobile Experience** — Table stakes in 2026</w:t>
      </w:r>
    </w:p>
    <w:p>
      <w:pPr>
        <w:pStyle w:val="ListNumber"/>
      </w:pPr>
      <w:r>
        <w:t>**Emergency Features** — Safety/regulatory requirement</w:t>
      </w:r>
    </w:p>
    <w:p>
      <w:pPr>
        <w:pStyle w:val="ListNumber"/>
      </w:pPr>
      <w:r>
        <w:t>**Modern UI** — Expectation for ease of use</w:t>
      </w:r>
    </w:p>
    <w:p>
      <w:pPr>
        <w:pStyle w:val="ListNumber"/>
      </w:pPr>
      <w:r>
        <w:t>**Integration Ecosystem** — APIs enable automation</w:t>
      </w:r>
    </w:p>
    <w:p>
      <w:pPr>
        <w:pStyle w:val="Heading3"/>
      </w:pPr>
      <w:r>
        <w:t>Recommended Strategy</w:t>
      </w:r>
    </w:p>
    <w:p>
      <w:r/>
      <w:r>
        <w:rPr>
          <w:b/>
        </w:rPr>
        <w:t>Maintain the church-specific focus while incrementally adding commercial-grade features.</w:t>
      </w:r>
      <w:r>
        <w:t xml:space="preserve"> Don't try to be Brivo or Verkada — be the best door control system FOR CHURCHES, with features that matter for ministry:</w:t>
      </w:r>
    </w:p>
    <w:p>
      <w:pPr>
        <w:pStyle w:val="ListBullet"/>
      </w:pPr>
      <w:r>
        <w:t>Prayer room scheduling integration</w:t>
      </w:r>
    </w:p>
    <w:p>
      <w:pPr>
        <w:pStyle w:val="ListBullet"/>
      </w:pPr>
      <w:r>
        <w:t>Ministry team access management</w:t>
      </w:r>
    </w:p>
    <w:p>
      <w:pPr>
        <w:pStyle w:val="ListBullet"/>
      </w:pPr>
      <w:r>
        <w:t>Volunteer check-in correlation</w:t>
      </w:r>
    </w:p>
    <w:p>
      <w:pPr>
        <w:pStyle w:val="ListBullet"/>
      </w:pPr>
      <w:r>
        <w:t>Youth group/event-specific access</w:t>
      </w:r>
    </w:p>
    <w:p>
      <w:pPr>
        <w:pStyle w:val="ListBullet"/>
      </w:pPr>
      <w:r>
        <w:t>Integration with church management systems</w:t>
      </w:r>
    </w:p>
    <w:p>
      <w:r>
        <w:t>__________________________________________________</w:t>
      </w:r>
    </w:p>
    <w:p>
      <w:pPr>
        <w:pStyle w:val="Heading2"/>
      </w:pPr>
      <w:r>
        <w:t>Key Takeaways</w:t>
      </w:r>
    </w:p>
    <w:p>
      <w:pPr>
        <w:pStyle w:val="ListNumber"/>
      </w:pPr>
      <w:r>
        <w:t>**Mobile credentials are non-negotiable** — Build the app first</w:t>
      </w:r>
    </w:p>
    <w:p>
      <w:pPr>
        <w:pStyle w:val="ListNumber"/>
      </w:pPr>
      <w:r>
        <w:t>**Emergency lockdown is a safety requirement** — Prioritize immediately</w:t>
      </w:r>
    </w:p>
    <w:p>
      <w:pPr>
        <w:pStyle w:val="ListNumber"/>
      </w:pPr>
      <w:r>
        <w:t>**Touchless entry is expected post-pandemic** — Wave-to-unlock differentiates</w:t>
      </w:r>
    </w:p>
    <w:p>
      <w:pPr>
        <w:pStyle w:val="ListNumber"/>
      </w:pPr>
      <w:r>
        <w:t>**Cloud architecture reduces long-term costs** — 20-30% savings vs on-prem</w:t>
      </w:r>
    </w:p>
    <w:p>
      <w:pPr>
        <w:pStyle w:val="ListNumber"/>
      </w:pPr>
      <w:r>
        <w:t>**Integration ecosystem matters** — APIs enable automation</w:t>
      </w:r>
    </w:p>
    <w:p>
      <w:pPr>
        <w:pStyle w:val="ListNumber"/>
      </w:pPr>
      <w:r>
        <w:t>**Maintain church focus** — Don't compete with Brivo on features, compete on fit</w:t>
      </w:r>
    </w:p>
    <w:p>
      <w:pPr>
        <w:pStyle w:val="ListNumber"/>
      </w:pPr>
      <w:r>
        <w:t>**UI/UX investment pays off** — Modern design improves adoption</w:t>
      </w:r>
    </w:p>
    <w:p>
      <w:pPr>
        <w:pStyle w:val="ListNumber"/>
      </w:pPr>
      <w:r>
        <w:t>**Video integration is powerful** — Leverage existing Spot.ai investment</w:t>
      </w:r>
    </w:p>
    <w:p>
      <w:r>
        <w:t>__________________________________________________</w:t>
      </w:r>
    </w:p>
    <w:p>
      <w:pPr>
        <w:pStyle w:val="Heading2"/>
      </w:pPr>
      <w:r>
        <w:t>Next Steps</w:t>
      </w:r>
    </w:p>
    <w:p>
      <w:pPr>
        <w:pStyle w:val="ListNumber"/>
      </w:pPr>
      <w:r>
        <w:t>**Review &amp; prioritize** this plan with leadership</w:t>
      </w:r>
    </w:p>
    <w:p>
      <w:pPr>
        <w:pStyle w:val="ListNumber"/>
      </w:pPr>
      <w:r>
        <w:t>**Secure budget** for Phase 1 development ($30-45K)</w:t>
      </w:r>
    </w:p>
    <w:p>
      <w:pPr>
        <w:pStyle w:val="ListNumber"/>
      </w:pPr>
      <w:r>
        <w:t>**Hire mobile developer** or engage agency for iOS/Android app</w:t>
      </w:r>
    </w:p>
    <w:p>
      <w:pPr>
        <w:pStyle w:val="ListNumber"/>
      </w:pPr>
      <w:r>
        <w:t>**Design mockups** for new dashboard UI</w:t>
      </w:r>
    </w:p>
    <w:p>
      <w:pPr>
        <w:pStyle w:val="ListNumber"/>
      </w:pPr>
      <w:r>
        <w:t>**Plan rollout** — pilot with select doors before full deployment</w:t>
      </w:r>
    </w:p>
    <w:p>
      <w:r>
        <w:t>__________________________________________________</w:t>
      </w:r>
    </w:p>
    <w:p>
      <w:r>
        <w:t>*Research compiled from: Brivo, Avigilon/Openpath, Verkada, Kisi, RemoteLock, HID Global, ButterflyMX, and industry market reports from Allied Market Research, Mordor Intelligence, and MarketsandMarkets.*</w:t>
      </w:r>
    </w:p>
    <w:p>
      <w:r/>
      <w:r>
        <w:rPr>
          <w:b/>
        </w:rPr>
        <w:t>Document prepared by:</w:t>
      </w:r>
      <w:r>
        <w:t xml:space="preserve"> Cornerstone (FBCA AI Operations Manager)</w:t>
      </w:r>
    </w:p>
    <w:p>
      <w:r/>
      <w:r>
        <w:rPr>
          <w:b/>
        </w:rPr>
        <w:t>Research date:</w:t>
      </w:r>
      <w:r>
        <w:t xml:space="preserve"> March 2-3, 2026</w:t>
      </w:r>
    </w:p>
    <w:p>
      <w:r/>
      <w:r>
        <w:rPr>
          <w:b/>
        </w:rPr>
        <w:t>Status:</w:t>
      </w:r>
      <w:r>
        <w:t xml:space="preserve"> Ready for leadership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